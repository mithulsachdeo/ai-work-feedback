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Primary Research: Technology &amp; AI Upskilling</w:t>
      </w:r>
    </w:p>
    <w:p>
      <w:pPr>
        <w:jc w:val="center"/>
      </w:pPr>
      <w:r>
        <w:rPr>
          <w:i/>
        </w:rPr>
        <w:t>Deduplicated and structured working document</w:t>
      </w:r>
    </w:p>
    <w:p>
      <w:r>
        <w:rPr>
          <w:b/>
        </w:rPr>
        <w:t xml:space="preserve">Editorial note: </w:t>
      </w:r>
      <w:r>
        <w:t>This is a reorganized copy of “All primary.docx”. The original file was not modified. Exact duplicate prose and isolated extraction artifacts were removed; source wording was otherwise retained. Quantitative tables appear in the appendix.</w:t>
      </w:r>
    </w:p>
    <w:p>
      <w:r>
        <w:br w:type="page"/>
      </w:r>
    </w:p>
    <w:p>
      <w:pPr>
        <w:pStyle w:val="Heading1"/>
      </w:pPr>
      <w:r>
        <w:t>Contents</w:t>
      </w:r>
    </w:p>
    <w:p>
      <w:pPr>
        <w:pStyle w:val="ListBullet"/>
      </w:pPr>
      <w:r>
        <w:t>1. Role-based interviews</w:t>
      </w:r>
    </w:p>
    <w:p>
      <w:pPr>
        <w:pStyle w:val="ListBullet"/>
      </w:pPr>
      <w:r>
        <w:t>2. Initial survey and field findings</w:t>
      </w:r>
    </w:p>
    <w:p>
      <w:pPr>
        <w:pStyle w:val="ListBullet"/>
      </w:pPr>
      <w:r>
        <w:t>3. Additional interview analysis and market synthesis</w:t>
      </w:r>
    </w:p>
    <w:p>
      <w:pPr>
        <w:pStyle w:val="ListBullet"/>
      </w:pPr>
      <w:r>
        <w:t>4. Learner interview insights</w:t>
      </w:r>
    </w:p>
    <w:p>
      <w:pPr>
        <w:pStyle w:val="ListBullet"/>
      </w:pPr>
      <w:r>
        <w:t>5. Questionnaire and collective responses</w:t>
      </w:r>
    </w:p>
    <w:p>
      <w:pPr>
        <w:pStyle w:val="ListBullet"/>
      </w:pPr>
      <w:r>
        <w:t>6. Consolidated problem-space observations</w:t>
      </w:r>
    </w:p>
    <w:p>
      <w:pPr>
        <w:pStyle w:val="ListBullet"/>
      </w:pPr>
      <w:r>
        <w:t>7. Supporting raw responses</w:t>
      </w:r>
    </w:p>
    <w:p>
      <w:pPr>
        <w:pStyle w:val="ListBullet"/>
      </w:pPr>
      <w:r>
        <w:t>Appendix: Quantitative survey tables</w:t>
      </w:r>
    </w:p>
    <w:p>
      <w:r>
        <w:br w:type="page"/>
      </w:r>
    </w:p>
    <w:p>
      <w:pPr>
        <w:pStyle w:val="Heading1"/>
      </w:pPr>
      <w:r>
        <w:t>1. Operations Executive</w:t>
      </w:r>
    </w:p>
    <w:p>
      <w:r>
        <w:t>Profile: Operations Executive, 3 years experience Tools used: Excel/Sheets, internal dashboards, WhatsApp/Slack, ChatGPT Technical comfort: Low Data dependency: Business Analyst pulls most numbers</w:t>
      </w:r>
    </w:p>
    <w:p>
      <w:r>
        <w:t>What does a typical day look like?</w:t>
      </w:r>
    </w:p>
    <w:p>
      <w:r>
        <w:t>A lot of coordination. We look at yesterday’s performance, identify issues, follow up with teams and make sure things are getting resolved.</w:t>
      </w:r>
    </w:p>
    <w:p>
      <w:r>
        <w:t>We also have regular campaigns or operational initiatives where we need banners, push notifications, WhatsApp communication etc.</w:t>
      </w:r>
    </w:p>
    <w:p>
      <w:r>
        <w:t>What tools do you use regularly?</w:t>
      </w:r>
    </w:p>
    <w:p>
      <w:r>
        <w:t>Mostly Google Sheets, dashboards and ChatGPT.</w:t>
      </w:r>
    </w:p>
    <w:p>
      <w:r>
        <w:t>For data, usually our BA creates dashboards or pulls whatever analysis we need.</w:t>
      </w:r>
    </w:p>
    <w:p>
      <w:r>
        <w:t>How do you use ChatGPT?</w:t>
      </w:r>
    </w:p>
    <w:p>
      <w:r>
        <w:t>Mostly small things.</w:t>
      </w:r>
    </w:p>
    <w:p>
      <w:r>
        <w:t>If I have to send an email, I'll dump rough points and ask it to make it professional.</w:t>
      </w:r>
    </w:p>
    <w:p>
      <w:r>
        <w:t>For banners or notifications also I'll ask it for 5–6 copies and then modify whichever sounds good.</w:t>
      </w:r>
    </w:p>
    <w:p>
      <w:r>
        <w:t>Anything else?</w:t>
      </w:r>
    </w:p>
    <w:p>
      <w:r>
        <w:t>Sometimes if I have a large list of feedback comments, I'll paste them and ask it to classify them.</w:t>
      </w:r>
    </w:p>
    <w:p>
      <w:r>
        <w:t>Or ask it to format something properly.</w:t>
      </w:r>
    </w:p>
    <w:p>
      <w:r>
        <w:t>Did someone teach you how to use ChatGPT?</w:t>
      </w:r>
    </w:p>
    <w:p>
      <w:r>
        <w:t>No. Mostly figured it out myself.</w:t>
      </w:r>
    </w:p>
    <w:p>
      <w:r>
        <w:t>You see colleagues using it, then you start using it.</w:t>
      </w:r>
    </w:p>
    <w:p>
      <w:r>
        <w:t>Do you feel you need to learn AI better?</w:t>
      </w:r>
    </w:p>
    <w:p>
      <w:r>
        <w:t>Not really "learn AI".</w:t>
      </w:r>
    </w:p>
    <w:p>
      <w:r>
        <w:t>If there are ways it can help me do my work faster, I'd definitely want to know those.</w:t>
      </w:r>
    </w:p>
    <w:p>
      <w:r>
        <w:t>Have you ever wanted to build an automation or learn coding?</w:t>
      </w:r>
    </w:p>
    <w:p>
      <w:r>
        <w:t>Not really.</w:t>
      </w:r>
    </w:p>
    <w:p>
      <w:r>
        <w:t>Usually if something needs automation, we'll speak to product or tech.</w:t>
      </w:r>
    </w:p>
    <w:p>
      <w:r>
        <w:t>What happens when you need some numbers that aren't available on your dashboard?</w:t>
      </w:r>
    </w:p>
    <w:p>
      <w:r>
        <w:t>I'll ping the BA.</w:t>
      </w:r>
    </w:p>
    <w:p>
      <w:r>
        <w:t>Usually I'll explain what cut I need and they'll send it.</w:t>
      </w:r>
    </w:p>
    <w:p>
      <w:r>
        <w:t>Does waiting for the BA bother you?</w:t>
      </w:r>
    </w:p>
    <w:p>
      <w:r>
        <w:t>Sometimes, especially for ad hoc questions.</w:t>
      </w:r>
    </w:p>
    <w:p>
      <w:r>
        <w:t>But I don't think I want to learn SQL just for that.</w:t>
      </w:r>
    </w:p>
    <w:p>
      <w:pPr>
        <w:pStyle w:val="Heading2"/>
      </w:pPr>
      <w:r>
        <w:t>Key insight</w:t>
      </w:r>
    </w:p>
    <w:p>
      <w:r>
        <w:t>This person doesn't perceive “lack of technical knowledge” as their problem.</w:t>
      </w:r>
    </w:p>
    <w:p>
      <w:r>
        <w:t>Their JTBD may be:</w:t>
      </w:r>
    </w:p>
    <w:p>
      <w:r>
        <w:t>Help me discover practical ways of using technology to perform everyday operational tasks better.</w:t>
      </w:r>
    </w:p>
    <w:p>
      <w:r>
        <w:t>Their entry point may therefore be:</w:t>
      </w:r>
    </w:p>
    <w:p>
      <w:r>
        <w:t>Better emails → better analysis → content creation → summarisation → workflows</w:t>
      </w:r>
    </w:p>
    <w:p>
      <w:r>
        <w:t>not:</w:t>
      </w:r>
    </w:p>
    <w:p>
      <w:r>
        <w:t>Learn AI fundamentals → APIs → automation.</w:t>
      </w:r>
    </w:p>
    <w:p>
      <w:pPr>
        <w:pStyle w:val="Heading1"/>
      </w:pPr>
      <w:r>
        <w:t>2. Operations Manager</w:t>
      </w:r>
    </w:p>
    <w:p>
      <w:r>
        <w:t>Profile: Operations Manager, 5 years experience Tools: Sheets, internal tools, dashboards, ChatGPT Technical comfort: Low-medium Team has analytics/BA support</w:t>
      </w:r>
    </w:p>
    <w:p>
      <w:r>
        <w:t>Where do you spend most of your time?</w:t>
      </w:r>
    </w:p>
    <w:p>
      <w:r>
        <w:t>Monitoring metrics, figuring out where operations are breaking and coordinating with teams.</w:t>
      </w:r>
    </w:p>
    <w:p>
      <w:r>
        <w:t>A lot of my job is basically identifying an issue and then getting the right person to fix it.</w:t>
      </w:r>
    </w:p>
    <w:p>
      <w:r>
        <w:t>How much analysis do you personally do?</w:t>
      </w:r>
    </w:p>
    <w:p>
      <w:r>
        <w:t>Basic analysis in Sheets.</w:t>
      </w:r>
    </w:p>
    <w:p>
      <w:r>
        <w:t>Filters, pivots, lookups etc.</w:t>
      </w:r>
    </w:p>
    <w:p>
      <w:r>
        <w:t>If something needs SQL or deeper analysis, our analytics person does it.</w:t>
      </w:r>
    </w:p>
    <w:p>
      <w:r>
        <w:t>Do you use AI?</w:t>
      </w:r>
    </w:p>
    <w:p>
      <w:r>
        <w:t>Yeah, ChatGPT quite frequently.</w:t>
      </w:r>
    </w:p>
    <w:p>
      <w:r>
        <w:t>For what?</w:t>
      </w:r>
    </w:p>
    <w:p>
      <w:r>
        <w:t>Emails, meeting summaries, writing SOPs, notification copies.</w:t>
      </w:r>
    </w:p>
    <w:p>
      <w:r>
        <w:t>Sometimes if I have to present something to leadership I'll give it my analysis and ask it to structure it better.</w:t>
      </w:r>
    </w:p>
    <w:p>
      <w:r>
        <w:t>Any AI use you tried but didn't continue?</w:t>
      </w:r>
    </w:p>
    <w:p>
      <w:r>
        <w:t>I've seen videos around agents and automations.</w:t>
      </w:r>
    </w:p>
    <w:p>
      <w:r>
        <w:t>They look cool but I don't really know where I would use them.</w:t>
      </w:r>
    </w:p>
    <w:p>
      <w:r>
        <w:t>Have you ever tried learning them?</w:t>
      </w:r>
    </w:p>
    <w:p>
      <w:r>
        <w:t>I watched a couple of videos on automation but then it became APIs, webhooks etc.</w:t>
      </w:r>
    </w:p>
    <w:p>
      <w:r>
        <w:t>At that point I stopped.</w:t>
      </w:r>
    </w:p>
    <w:p>
      <w:r>
        <w:t>Why?</w:t>
      </w:r>
    </w:p>
    <w:p>
      <w:r>
        <w:t>There wasn't a strong enough reason.</w:t>
      </w:r>
    </w:p>
    <w:p>
      <w:r>
        <w:t>I don't need it for my daily job right now.</w:t>
      </w:r>
    </w:p>
    <w:p>
      <w:r>
        <w:t>What would make you learn something like that?</w:t>
      </w:r>
    </w:p>
    <w:p>
      <w:r>
        <w:t>If you show me that something I'm spending 1–2 hours on every day can become 10 minutes, then I'll learn whatever is needed.</w:t>
      </w:r>
    </w:p>
    <w:p>
      <w:pPr>
        <w:pStyle w:val="Heading2"/>
      </w:pPr>
      <w:r>
        <w:t>Key insight</w:t>
      </w:r>
    </w:p>
    <w:p>
      <w:r>
        <w:t>Huge distinction:</w:t>
      </w:r>
    </w:p>
    <w:p>
      <w:r>
        <w:t>Lack of knowledge isn't painful enough by itself.</w:t>
      </w:r>
    </w:p>
    <w:p>
      <w:r>
        <w:t>Learning begins when there is a strong work outcome attached to it.</w:t>
      </w:r>
    </w:p>
    <w:p>
      <w:r>
        <w:t>Potential hypothesis:</w:t>
      </w:r>
    </w:p>
    <w:p>
      <w:r>
        <w:t>Non-technical users may not want to “learn technology.” They may want to solve a work problem, and learning becomes a side effect.</w:t>
      </w:r>
    </w:p>
    <w:p>
      <w:pPr>
        <w:pStyle w:val="Heading1"/>
      </w:pPr>
      <w:r>
        <w:t>3. Finance Professional</w:t>
      </w:r>
    </w:p>
    <w:p>
      <w:r>
        <w:t>Profile: Finance Executive / Senior Analyst Tools: Zoho, Excel, ERP, email AI usage: Basic ChatGPT Data dependency: Operations/business teams</w:t>
      </w:r>
    </w:p>
    <w:p>
      <w:r>
        <w:t>What tools do you use most?</w:t>
      </w:r>
    </w:p>
    <w:p>
      <w:r>
        <w:t>Zoho and Excel mostly.</w:t>
      </w:r>
    </w:p>
    <w:p>
      <w:r>
        <w:t>Zoho for invoices/accounting and Excel for reconciliations and reporting.</w:t>
      </w:r>
    </w:p>
    <w:p>
      <w:r>
        <w:t>Where do you get the data you work on?</w:t>
      </w:r>
    </w:p>
    <w:p>
      <w:r>
        <w:t>Most business data comes from the Ops team.</w:t>
      </w:r>
    </w:p>
    <w:p>
      <w:r>
        <w:t>They'll share order data, revenue numbers or whatever we need and then we'll reconcile it with our systems.</w:t>
      </w:r>
    </w:p>
    <w:p>
      <w:r>
        <w:t>Do you analyse data yourself?</w:t>
      </w:r>
    </w:p>
    <w:p>
      <w:r>
        <w:t>Mostly Excel-level analysis.</w:t>
      </w:r>
    </w:p>
    <w:p>
      <w:r>
        <w:t>Pivots, VLOOKUP/XLOOKUP, formulas.</w:t>
      </w:r>
    </w:p>
    <w:p>
      <w:r>
        <w:t>What do you use ChatGPT for?</w:t>
      </w:r>
    </w:p>
    <w:p>
      <w:r>
        <w:t>Mainly Excel.</w:t>
      </w:r>
    </w:p>
    <w:p>
      <w:r>
        <w:t>If a formula isn't working I'll ask ChatGPT.</w:t>
      </w:r>
    </w:p>
    <w:p>
      <w:r>
        <w:t>Sometimes I have data in a bad format and ask it how to clean or structure it.</w:t>
      </w:r>
    </w:p>
    <w:p>
      <w:r>
        <w:t>Example?</w:t>
      </w:r>
    </w:p>
    <w:p>
      <w:r>
        <w:t>Recently dates were coming in different formats.</w:t>
      </w:r>
    </w:p>
    <w:p>
      <w:r>
        <w:t>I asked ChatGPT for the formula to standardise them.</w:t>
      </w:r>
    </w:p>
    <w:p>
      <w:r>
        <w:t>Did you understand the formula?</w:t>
      </w:r>
    </w:p>
    <w:p>
      <w:r>
        <w:t>Somewhat.</w:t>
      </w:r>
    </w:p>
    <w:p>
      <w:r>
        <w:t>But honestly if it works, I'm okay.</w:t>
      </w:r>
    </w:p>
    <w:p>
      <w:r>
        <w:t>Do you want to learn things like SQL or Python?</w:t>
      </w:r>
    </w:p>
    <w:p>
      <w:r>
        <w:t>Not particularly.</w:t>
      </w:r>
    </w:p>
    <w:p>
      <w:r>
        <w:t>It hasn't been required for my job.</w:t>
      </w:r>
    </w:p>
    <w:p>
      <w:r>
        <w:t>What frustrates you more?</w:t>
      </w:r>
    </w:p>
    <w:p>
      <w:r>
        <w:t>Getting the right data.</w:t>
      </w:r>
    </w:p>
    <w:p>
      <w:r>
        <w:t>Sometimes Ops shares one version, then later we realise something was excluded and we need another dump.</w:t>
      </w:r>
    </w:p>
    <w:p>
      <w:r>
        <w:t>Would knowing SQL solve that?</w:t>
      </w:r>
    </w:p>
    <w:p>
      <w:r>
        <w:t>Maybe, but I don't even know whether I would have access to the data.</w:t>
      </w:r>
    </w:p>
    <w:p>
      <w:r>
        <w:t>So probably not.</w:t>
      </w:r>
    </w:p>
    <w:p>
      <w:pPr>
        <w:pStyle w:val="Heading2"/>
      </w:pPr>
      <w:r>
        <w:t>Key insight</w:t>
      </w:r>
    </w:p>
    <w:p>
      <w:r>
        <w:t>This is important because it can invalidate one of your assumptions.</w:t>
      </w:r>
    </w:p>
    <w:p>
      <w:r>
        <w:t>The problem isn't necessarily:</w:t>
      </w:r>
    </w:p>
    <w:p>
      <w:r>
        <w:t>Finance professionals need SQL.</w:t>
      </w:r>
    </w:p>
    <w:p>
      <w:r>
        <w:t>It may actually be:</w:t>
      </w:r>
    </w:p>
    <w:p>
      <w:r>
        <w:t>Finance professionals need to manipulate, validate and understand data better using the tools already in their workflow.</w:t>
      </w:r>
    </w:p>
    <w:p>
      <w:r>
        <w:t>An AI learning product telling this user:</w:t>
      </w:r>
    </w:p>
    <w:p>
      <w:r>
        <w:t>"Let's learn SQL!"</w:t>
      </w:r>
    </w:p>
    <w:p>
      <w:r>
        <w:t>could completely miss their actual need.</w:t>
      </w:r>
    </w:p>
    <w:p>
      <w:pPr>
        <w:pStyle w:val="Heading1"/>
      </w:pPr>
      <w:r>
        <w:t>4. HR Professional</w:t>
      </w:r>
    </w:p>
    <w:p>
      <w:r>
        <w:t>Profile: HRBP / Talent Acquisition Tools: ATS, HRMS, Excel, Canva, ChatGPT Technical comfort: Low</w:t>
      </w:r>
    </w:p>
    <w:p>
      <w:r>
        <w:t>Where do you use technology most in your work?</w:t>
      </w:r>
    </w:p>
    <w:p>
      <w:r>
        <w:t>HRMS, ATS and Excel.</w:t>
      </w:r>
    </w:p>
    <w:p>
      <w:r>
        <w:t>ChatGPT also a lot now.</w:t>
      </w:r>
    </w:p>
    <w:p>
      <w:r>
        <w:t>How are you using ChatGPT?</w:t>
      </w:r>
    </w:p>
    <w:p>
      <w:r>
        <w:t>Job descriptions, candidate mails, policies sometimes.</w:t>
      </w:r>
    </w:p>
    <w:p>
      <w:r>
        <w:t>If I need to draft something quickly, it's very useful.</w:t>
      </w:r>
    </w:p>
    <w:p>
      <w:r>
        <w:t>Did you learn prompting somewhere?</w:t>
      </w:r>
    </w:p>
    <w:p>
      <w:r>
        <w:t>No.</w:t>
      </w:r>
    </w:p>
    <w:p>
      <w:r>
        <w:t>You basically try things until the answer looks okay.</w:t>
      </w:r>
    </w:p>
    <w:p>
      <w:r>
        <w:t>Do you feel like you're good at using it?</w:t>
      </w:r>
    </w:p>
    <w:p>
      <w:r>
        <w:t>Probably average.</w:t>
      </w:r>
    </w:p>
    <w:p>
      <w:r>
        <w:t>Sometimes the output sounds obviously AI-generated, so I have to rewrite it.</w:t>
      </w:r>
    </w:p>
    <w:p>
      <w:r>
        <w:t>What other AI tools have you tried?</w:t>
      </w:r>
    </w:p>
    <w:p>
      <w:r>
        <w:t>Canva AI a little.</w:t>
      </w:r>
    </w:p>
    <w:p>
      <w:r>
        <w:t>There are so many tools I see on LinkedIn but I don't really try most of them.</w:t>
      </w:r>
    </w:p>
    <w:p>
      <w:r>
        <w:t>Why?</w:t>
      </w:r>
    </w:p>
    <w:p>
      <w:r>
        <w:t>Mostly I don't know whether they're actually useful or just hype.</w:t>
      </w:r>
    </w:p>
    <w:p>
      <w:r>
        <w:t>Learning another tool also takes time.</w:t>
      </w:r>
    </w:p>
    <w:p>
      <w:r>
        <w:t>What would make you try one?</w:t>
      </w:r>
    </w:p>
    <w:p>
      <w:r>
        <w:t>If someone showed me a very specific use case.</w:t>
      </w:r>
    </w:p>
    <w:p>
      <w:r>
        <w:t>For example, "Here's how you can analyse 200 candidate feedback comments in five minutes."</w:t>
      </w:r>
    </w:p>
    <w:p>
      <w:r>
        <w:t>Do you want to understand how AI technically works?</w:t>
      </w:r>
    </w:p>
    <w:p>
      <w:r>
        <w:t>High level maybe.</w:t>
      </w:r>
    </w:p>
    <w:p>
      <w:r>
        <w:t>But I don't need to understand how the model is built.</w:t>
      </w:r>
    </w:p>
    <w:p>
      <w:pPr>
        <w:pStyle w:val="Heading2"/>
      </w:pPr>
      <w:r>
        <w:t>Key insight</w:t>
      </w:r>
    </w:p>
    <w:p>
      <w:r>
        <w:t>Her problem may be discovery + trust + relevance, not technical complexity.</w:t>
      </w:r>
    </w:p>
    <w:p>
      <w:r>
        <w:t>There are thousands of AI tools.</w:t>
      </w:r>
    </w:p>
    <w:p>
      <w:r>
        <w:t>She wants:</w:t>
      </w:r>
    </w:p>
    <w:p>
      <w:r>
        <w:t>"Show me the few things that are genuinely useful for my job."</w:t>
      </w:r>
    </w:p>
    <w:p>
      <w:r>
        <w:t>That's a very different learning product.</w:t>
      </w:r>
    </w:p>
    <w:p>
      <w:pPr>
        <w:pStyle w:val="Heading1"/>
      </w:pPr>
      <w:r>
        <w:t>5. Product Manager</w:t>
      </w:r>
    </w:p>
    <w:p>
      <w:r>
        <w:t>Profile: PM, 3 years experience Tools: Analytics dashboards, SQL occasionally, ChatGPT/Claude, Jira, Figma Technical comfort: Medium</w:t>
      </w:r>
    </w:p>
    <w:p>
      <w:r>
        <w:t>How does technology show up in your job?</w:t>
      </w:r>
    </w:p>
    <w:p>
      <w:r>
        <w:t>Pretty much everywhere because you're working with engineers.</w:t>
      </w:r>
    </w:p>
    <w:p>
      <w:r>
        <w:t>But the amount of technical depth you need varies.</w:t>
      </w:r>
    </w:p>
    <w:p>
      <w:r>
        <w:t>Where do you feel uncomfortable?</w:t>
      </w:r>
    </w:p>
    <w:p>
      <w:r>
        <w:t>Sometimes engineering discussions.</w:t>
      </w:r>
    </w:p>
    <w:p>
      <w:r>
        <w:t>Like they'll discuss queues, APIs, polling vs webhooks, databases.</w:t>
      </w:r>
    </w:p>
    <w:p>
      <w:r>
        <w:t>I understand the high-level point but not always enough to challenge the solution.</w:t>
      </w:r>
    </w:p>
    <w:p>
      <w:r>
        <w:t>What do you do when that happens?</w:t>
      </w:r>
    </w:p>
    <w:p>
      <w:r>
        <w:t>Usually Google or ChatGPT after the meeting.</w:t>
      </w:r>
    </w:p>
    <w:p>
      <w:r>
        <w:t>I'll ask, "Explain Kafka to a PM," or something like that.</w:t>
      </w:r>
    </w:p>
    <w:p>
      <w:r>
        <w:t>Have you taken a technical course for PMs?</w:t>
      </w:r>
    </w:p>
    <w:p>
      <w:r>
        <w:t>Started one. Didn't complete it.</w:t>
      </w:r>
    </w:p>
    <w:p>
      <w:r>
        <w:t>Why?</w:t>
      </w:r>
    </w:p>
    <w:p>
      <w:r>
        <w:t>It was structured like a syllabus.</w:t>
      </w:r>
    </w:p>
    <w:p>
      <w:r>
        <w:t>Databases, networks, APIs, system design.</w:t>
      </w:r>
    </w:p>
    <w:p>
      <w:r>
        <w:t>Some things were relevant, some weren't relevant immediately.</w:t>
      </w:r>
    </w:p>
    <w:p>
      <w:r>
        <w:t>So how do you currently learn?</w:t>
      </w:r>
    </w:p>
    <w:p>
      <w:r>
        <w:t>Mostly just-in-time.</w:t>
      </w:r>
    </w:p>
    <w:p>
      <w:r>
        <w:t>Something comes up at work → I learn enough to understand it.</w:t>
      </w:r>
    </w:p>
    <w:p>
      <w:r>
        <w:t>What about AI?</w:t>
      </w:r>
    </w:p>
    <w:p>
      <w:r>
        <w:t>Similar.</w:t>
      </w:r>
    </w:p>
    <w:p>
      <w:r>
        <w:t>I learned APIs when I actually wanted to prototype something.</w:t>
      </w:r>
    </w:p>
    <w:p>
      <w:r>
        <w:t>Before that I'd watched videos but didn't retain much.</w:t>
      </w:r>
    </w:p>
    <w:p>
      <w:r>
        <w:t>Do you want to become more technical?</w:t>
      </w:r>
    </w:p>
    <w:p>
      <w:r>
        <w:t>Yes, but not for the sake of becoming technical.</w:t>
      </w:r>
    </w:p>
    <w:p>
      <w:r>
        <w:t>I want to make better product decisions and have better conversations with engineers.</w:t>
      </w:r>
    </w:p>
    <w:p>
      <w:pPr>
        <w:pStyle w:val="Heading2"/>
      </w:pPr>
      <w:r>
        <w:t>Key insight</w:t>
      </w:r>
    </w:p>
    <w:p>
      <w:r>
        <w:t>For this persona the desired outcome is clearer:</w:t>
      </w:r>
    </w:p>
    <w:p>
      <w:r>
        <w:t>Technical understanding is valuable because it improves performance in their existing role.</w:t>
      </w:r>
    </w:p>
    <w:p>
      <w:r>
        <w:t>This segment may be much more receptive to explicit learning than Ops/Finance/HR.</w:t>
      </w:r>
    </w:p>
    <w:p>
      <w:pPr>
        <w:pStyle w:val="Heading1"/>
      </w:pPr>
      <w:r>
        <w:t>6. Data Analyst</w:t>
      </w:r>
    </w:p>
    <w:p>
      <w:r>
        <w:t>Profile: Data Analyst, 2–3 years experience Tools: SQL, Python, BI tools, Excel, ChatGPT Technical comfort: High relative to the other participants</w:t>
      </w:r>
    </w:p>
    <w:p>
      <w:r>
        <w:t>What do you currently use AI for?</w:t>
      </w:r>
    </w:p>
    <w:p>
      <w:r>
        <w:t>Coding mostly.</w:t>
      </w:r>
    </w:p>
    <w:p>
      <w:r>
        <w:t>Writing SQL, debugging Python, documentation.</w:t>
      </w:r>
    </w:p>
    <w:p>
      <w:r>
        <w:t>Does ChatGPT actually teach you things?</w:t>
      </w:r>
    </w:p>
    <w:p>
      <w:r>
        <w:t>Sometimes.</w:t>
      </w:r>
    </w:p>
    <w:p>
      <w:r>
        <w:t>But often I'm using it more like Stack Overflow.</w:t>
      </w:r>
    </w:p>
    <w:p>
      <w:r>
        <w:t>I know roughly what needs to happen and I ask it to help.</w:t>
      </w:r>
    </w:p>
    <w:p>
      <w:r>
        <w:t>What are you trying to get better at?</w:t>
      </w:r>
    </w:p>
    <w:p>
      <w:r>
        <w:t>Probably AI applications.</w:t>
      </w:r>
    </w:p>
    <w:p>
      <w:r>
        <w:t>Not ML theory necessarily, but actually building things using LLMs.</w:t>
      </w:r>
    </w:p>
    <w:p>
      <w:r>
        <w:t>How are you learning that?</w:t>
      </w:r>
    </w:p>
    <w:p>
      <w:r>
        <w:t>Mostly project-based.</w:t>
      </w:r>
    </w:p>
    <w:p>
      <w:r>
        <w:t>I decide I want to build something and then learn whatever I need along the way.</w:t>
      </w:r>
    </w:p>
    <w:p>
      <w:r>
        <w:t>Courses?</w:t>
      </w:r>
    </w:p>
    <w:p>
      <w:r>
        <w:t>I don't really finish courses anymore.</w:t>
      </w:r>
    </w:p>
    <w:p>
      <w:r>
        <w:t>Usually they're slower than just trying something.</w:t>
      </w:r>
    </w:p>
    <w:p>
      <w:r>
        <w:t>Where do you get stuck?</w:t>
      </w:r>
    </w:p>
    <w:p>
      <w:r>
        <w:t>There are so many frameworks.</w:t>
      </w:r>
    </w:p>
    <w:p>
      <w:r>
        <w:t>You'll find tutorials for LangChain, LlamaIndex, different models, vector databases.</w:t>
      </w:r>
    </w:p>
    <w:p>
      <w:r>
        <w:t>It's hard to know what's fundamental versus framework-specific.</w:t>
      </w:r>
    </w:p>
    <w:p>
      <w:r>
        <w:t>What would genuinely help?</w:t>
      </w:r>
    </w:p>
    <w:p>
      <w:r>
        <w:t>Probably structured projects where the abstraction is removed gradually.</w:t>
      </w:r>
    </w:p>
    <w:p>
      <w:r>
        <w:t>Not just "follow these five steps."</w:t>
      </w:r>
    </w:p>
    <w:p>
      <w:pPr>
        <w:pStyle w:val="Heading2"/>
      </w:pPr>
      <w:r>
        <w:t>Key insight</w:t>
      </w:r>
    </w:p>
    <w:p>
      <w:r>
        <w:t>This user has a fundamentally different problem.</w:t>
      </w:r>
    </w:p>
    <w:p>
      <w:r>
        <w:t>They already know how to learn technology.</w:t>
      </w:r>
    </w:p>
    <w:p>
      <w:r>
        <w:t>Their problem is:</w:t>
      </w:r>
    </w:p>
    <w:p>
      <w:r>
        <w:t>Navigating rapidly changing technical ecosystems and progressing toward end-to-end building capability.</w:t>
      </w:r>
    </w:p>
    <w:p>
      <w:pPr>
        <w:pStyle w:val="Heading1"/>
      </w:pPr>
      <w:r>
        <w:t>2. Initial survey and field findings</w:t>
      </w:r>
    </w:p>
    <w:p>
      <w:pPr>
        <w:pStyle w:val="Heading1"/>
      </w:pPr>
      <w:r>
        <w:t>A. SURVEY FINDINGS (n=3)</w:t>
      </w:r>
    </w:p>
    <w:p>
      <w:pPr>
        <w:pStyle w:val="Heading2"/>
      </w:pPr>
      <w:r>
        <w:t>P1. Who They Are &amp; How They Use AI Today</w:t>
      </w:r>
    </w:p>
    <w:p>
      <w:r>
        <w:t>What we saw: Experienced (6-10 yrs) non-tech roles. AI use: one daily, two occasionally. Yet all rate both general-tech and AI comfort low ("slightly comfortable", ~2/5) and describe using AI "like a question-and-answer" tool.</w:t>
      </w:r>
    </w:p>
    <w:p>
      <w:r>
        <w:t>Inference: These are regular-but-shallow AI users: they touch the tools but lack confidence and use only the most basic interaction pattern. Access has not produced capability.</w:t>
      </w:r>
    </w:p>
    <w:p>
      <w:r>
        <w:t>Insight: Our user is not a beginner who has never seen AI — they are a stuck plateau user. The product must move them from "Q&amp;A prompting" to confident, applied use.</w:t>
      </w:r>
    </w:p>
    <w:p>
      <w:pPr>
        <w:pStyle w:val="Heading2"/>
      </w:pPr>
      <w:r>
        <w:t>P2. What Triggers &amp; Motivates Learning</w:t>
      </w:r>
    </w:p>
    <w:p>
      <w:r>
        <w:t>What we saw: "Current job needs it" was the unanimous trigger. Career advancement and employer expectation dominated motivation; only one showed intrinsic "personal interest."</w:t>
      </w:r>
    </w:p>
    <w:p>
      <w:r>
        <w:t>Inference: Learning is need-driven and extrinsic — people learn when work demands it, not out of curiosity.</w:t>
      </w:r>
    </w:p>
    <w:p>
      <w:r>
        <w:t>Insight: Tie every lesson to a concrete work payoff. The hook is "this makes you better at your job," not "this is fun."</w:t>
      </w:r>
    </w:p>
    <w:p>
      <w:pPr>
        <w:pStyle w:val="Heading2"/>
      </w:pPr>
      <w:r>
        <w:t>P3. How They Learn Today — And Why It Fails</w:t>
      </w:r>
    </w:p>
    <w:p>
      <w:r>
        <w:t>What we saw: They start with Google, YouTube, articles and courses — and one flatly labelled these "boring." Nobody starts with AI itself or by experimenting. When stuck they Google / YouTube / ChatGPT; one skips or gives up.</w:t>
      </w:r>
    </w:p>
    <w:p>
      <w:r>
        <w:t>Inference: Current learning is passive, generic and unengaging; despite using AI daily, they do not yet treat it as a learning companion — only as a rescue tool when stuck.</w:t>
      </w:r>
    </w:p>
    <w:p>
      <w:r>
        <w:t>Insight: Two openings: make learning engaging (beat "boring"), and turn AI itself into the guide, not just the emergency exit.</w:t>
      </w:r>
    </w:p>
    <w:p>
      <w:pPr>
        <w:pStyle w:val="Heading2"/>
      </w:pPr>
      <w:r>
        <w:t>P4. The Real Blocker — Never Starting</w:t>
      </w:r>
    </w:p>
    <w:p>
      <w:r>
        <w:t>What we saw: All three reported ZERO unfinished courses — because they never start structured learning ("just watch videos here and there, nothing structured"). Verbatim blockers: "no clear roadmap on what to do next or how to start"; "no clear foundation-level courses"; "hard to go to the next step"; "hard to spend 1-2 hours a day"; "it gets intimidating since everyone is talking about AI."</w:t>
      </w:r>
    </w:p>
    <w:p>
      <w:r>
        <w:t>Inference: The failure is not quitting courses — it is NEVER STARTING. Blockers: no on-ramp/roadmap, no foundation-to-next-step progression, no time, and intimidation.</w:t>
      </w:r>
    </w:p>
    <w:p>
      <w:r>
        <w:t>Insight: Our richest finding. The product's core job is the on-ramp: a clear roadmap, a foundation-level start, a visible progression ladder — bite-sized, time-light, engaging and confidence-building. This directly answers the case's "Where do I start? What next?"</w:t>
      </w:r>
    </w:p>
    <w:p>
      <w:pPr>
        <w:pStyle w:val="Heading2"/>
      </w:pPr>
      <w:r>
        <w:t>P5. Confidence to Apply &amp; Desired Outcomes</w:t>
      </w:r>
    </w:p>
    <w:p>
      <w:r>
        <w:t>What we saw: Confidence to apply what they learn was conditional on stakes: "1 or 5, depends on what's at stake"; "3 if for the job"; "4 if a must-have for my job." Desired outcome, near-unanimous: "automate the boring stuff" (Excel, admin) plus generating ideas/prototypes.</w:t>
      </w:r>
    </w:p>
    <w:p>
      <w:r>
        <w:t>Inference: Application happens only when work clearly demands it; the aspiration is concrete, low-glamour automation — pure AI-assisted, not AI-native.</w:t>
      </w:r>
    </w:p>
    <w:p>
      <w:r>
        <w:t>Insight: Design "first win" lessons around automating tedious real tasks (Excel, admin). Deliver a tangible work outcome fast; that is what earns their time and confidence.</w:t>
      </w:r>
    </w:p>
    <w:p>
      <w:pPr>
        <w:pStyle w:val="Heading2"/>
      </w:pPr>
      <w:r>
        <w:t>P6. Appetite for Habit-Based Learning</w:t>
      </w:r>
    </w:p>
    <w:p>
      <w:r>
        <w:t>What we saw: Appetite for a "daily, Duolingo-style app" was mixed-to-lukewarm (2, 2, 4 on a 5-point scale). Asked what would make them stick, all three said the same word: "time."</w:t>
      </w:r>
    </w:p>
    <w:p>
      <w:r>
        <w:t>Inference: Two reads. (1) The question named a solution ("app," "Duolingo"), so respondents likely heard "another time commitment I can't sustain" — biasing the score down. (2) Time-lightness is the single deciding factor.</w:t>
      </w:r>
    </w:p>
    <w:p>
      <w:r>
        <w:t>Insight: Do not treat "an app" as validated. Re-test the principle with a non-leading question ("How open would you be to learning tech &amp; AI if it were built into your routine as a small, regular habit?"), and lead all positioning with radical time-lightness ("5 minutes, that's it").</w:t>
      </w:r>
    </w:p>
    <w:p>
      <w:pPr>
        <w:pStyle w:val="Heading1"/>
      </w:pPr>
      <w:r>
        <w:t>B. FIELD VIGNETTE — European tech company (anonymized)</w:t>
      </w:r>
    </w:p>
    <w:p>
      <w:pPr>
        <w:pStyle w:val="Heading2"/>
      </w:pPr>
      <w:r>
        <w:t>P7. Emotional Climate — Anxiety, Distrust &amp; Pressure</w:t>
      </w:r>
    </w:p>
    <w:p>
      <w:r>
        <w:t>What we saw: Restructuring framed as "operational" yet AI-linked; employees noticed the contradiction. "Third change negotiation in four years." Dot-com-bubble anxiety, and a warning that productivity pressure can be "weaponized to label non-adopters as incompetent."</w:t>
      </w:r>
    </w:p>
    <w:p>
      <w:r>
        <w:t>Inference: When AI change is top-down and inconsistent, the baseline emotion is fear and distrust, not curiosity — and people feel pressured to adopt AI without support.</w:t>
      </w:r>
    </w:p>
    <w:p>
      <w:r>
        <w:t>Insight: Position learning as personal agency ("AI can't be done to me if I'm capable with it") and as a supportive, low-pressure on-ramp — the antidote to the pressure.</w:t>
      </w:r>
    </w:p>
    <w:p>
      <w:pPr>
        <w:pStyle w:val="Heading2"/>
      </w:pPr>
      <w:r>
        <w:t>P8. The Competence Gap — Access Is Not Capability (anchor)</w:t>
      </w:r>
    </w:p>
    <w:p>
      <w:r>
        <w:t>What we saw: A non-technical employee: "I have zero coding background... dozens of loops in AI chats to produce scripts supposedly secure... no way to check if that is true... a developer sat with me for an hour, only to find half were useless because of hallucinations." Plus the validation-burden shift: AI lets non-experts attempt specialist work, but the cost of checking moves to a senior.</w:t>
      </w:r>
    </w:p>
    <w:p>
      <w:r>
        <w:t>Inference: Access to AI without foundational literacy produces illusory productivity — output that looks right, cannot be trusted, and carries a hidden downstream cost.</w:t>
      </w:r>
    </w:p>
    <w:p>
      <w:r>
        <w:t>Insight: The single strongest justification for the product. The gap we close is judgment and validation, not access — the leap from "I used AI" to "I can confidently use AI."</w:t>
      </w:r>
    </w:p>
    <w:p>
      <w:pPr>
        <w:pStyle w:val="Heading2"/>
      </w:pPr>
      <w:r>
        <w:t>P9. Judgment &amp; Quality</w:t>
      </w:r>
    </w:p>
    <w:p>
      <w:r>
        <w:t>What we saw: Quality advocates: in agentic development, quality shifts from "checklists on finished code" to "validating that the AI solved the right problem and did not invent one." "Speed without quality is regression delivered faster."</w:t>
      </w:r>
    </w:p>
    <w:p>
      <w:r>
        <w:t>Inference: In an AI-first workflow the scarce skill moves from doing the work to judging it — framing the right problem and evaluating whether AI solved it.</w:t>
      </w:r>
    </w:p>
    <w:p>
      <w:r>
        <w:t>Insight: Build the curriculum around judgment: problem framing, output evaluation, knowing when AI is wrong. This aligns with Andrew Ng and with our survey's "Q&amp;A-only" plateau users.</w:t>
      </w:r>
    </w:p>
    <w:p>
      <w:pPr>
        <w:pStyle w:val="Heading2"/>
      </w:pPr>
      <w:r>
        <w:t>P10. Simple, Layered Security Training (our hypothesis)</w:t>
      </w:r>
    </w:p>
    <w:p>
      <w:r>
        <w:t>What we saw: What the vignette actually showed: a security engineer described rising demand for threat modelling and ungoverned AI-assisted work (security treated as a post-hoc rubber stamp). It did NOT contain a request for "slogan-like" training.</w:t>
      </w:r>
    </w:p>
    <w:p>
      <w:r>
        <w:t>Inference: Building on that pain, WE framed a product idea (this is our synthesis, not a verbatim ask): teach security as "slogan-first" rules (e.g. "if you introduce a new attack vector, do a threat model") that ladder into depth (what an attack vector is, how to threat-model lightly) so it is not just an exhausting paper trail.</w:t>
      </w:r>
    </w:p>
    <w:p>
      <w:r>
        <w:t>Insight: A hypothesis to test, not a validated user request: ladder lessons (rule, then concept, then applied skill), with security as a candidate content domain. It also reframes the vignette's governance pain from out-of-scope org design into in-scope learning content.</w:t>
      </w:r>
    </w:p>
    <w:p>
      <w:pPr>
        <w:pStyle w:val="Heading2"/>
      </w:pPr>
      <w:r>
        <w:t>P11. Governance Risks (noted, lower relevance)</w:t>
      </w:r>
    </w:p>
    <w:p>
      <w:r>
        <w:t>What we saw: The channel also raised ungoverned AI-assisted development (security as a post-hoc rubber stamp), vendor cost/lock-in risk, and removal of dedicated QA roles.</w:t>
      </w:r>
    </w:p>
    <w:p>
      <w:r>
        <w:t>Inference: At an organizational level, ungoverned AI adoption creates real new risks — but these are enterprise concerns, not individual-learner concerns.</w:t>
      </w:r>
    </w:p>
    <w:p>
      <w:r>
        <w:t>Insight: Out of scope for a consumer learning MVP. Park as a potential future B2B / team angle.</w:t>
      </w:r>
    </w:p>
    <w:p>
      <w:r>
        <w:t>Next- coming from Survey.</w:t>
      </w:r>
    </w:p>
    <w:p>
      <w:r>
        <w:t>R4 — Yoga instructor</w:t>
      </w:r>
    </w:p>
    <w:p>
      <w:r>
        <w:t>The facts: 3-5 years experience, uses AI a few times a week. General tech comfort 3/5, AI comfort 4/5. Says "I am not a tech person," but wants AI "to help me grow in my yoga profession... build Insta reels, yoga videos." Picks skills based on job need, productivity, seeing others, and social media. Starts learning with Google, YouTube, ChatGPT. Challenges: too much content, doesn't know where to start or what next, loses motivation. 0 abandoned courses. Confidence to apply 4/5. Habit openness 5/5. What would keep her going: "motivation like a daily reward."</w:t>
      </w:r>
    </w:p>
    <w:p>
      <w:r>
        <w:t>Inference: She is a new kind of user for us: not an office worker at a tech company, but a self-employed practitioner who wants AI to market and grow her own practice. She calls herself "not a tech person" yet rates her AI comfort high (4) and is very open to habitual learning (5). Her goal is content creation (reels, videos), and her blockers are direction ("where to start, what next") and staying motivated.</w:t>
      </w:r>
    </w:p>
    <w:p>
      <w:r>
        <w:t>Insight: She is the first real signal that the everyday solo-professional or creator is reachable, which your secondary research talked about but had no primary evidence for. Two things stand out: her barrier is identity ("not a tech person") more than ability, so positioning should be "grow your work," not "learn tech"; and she is motivated by rewards, which points to a streak or daily-reward mechanic. One person does not validate the segment, but she is worth following up.</w:t>
      </w:r>
    </w:p>
    <w:p>
      <w:r>
        <w:t>R5 — Program Manager</w:t>
      </w:r>
    </w:p>
    <w:p>
      <w:r>
        <w:t>The facts: 11-16 years experience, uses AI daily. General tech comfort 4/5, AI comfort 3/5. Learning is for team management and planning, and is employer-driven. Picks skills based on job need, productivity, career. Starts with Google, YouTube, ChatGPT. Challenges: hard to find time, loses motivation. Not sure how many courses abandoned. Wants to "automate most of the stuff." Confidence to apply 4/5. Habit openness 5/5. What would keep her going: "something in return."</w:t>
      </w:r>
    </w:p>
    <w:p>
      <w:r>
        <w:t>Inference: She is a confident, experienced, daily AI user whose learning is driven by work obligation rather than curiosity. Her main blockers are time and motivation, not knowing-where-to-start. Her desired outcome is automation of routine work, and like R4 she wants a tangible payoff to keep going.</w:t>
      </w:r>
    </w:p>
    <w:p>
      <w:r>
        <w:t>Insight: She represents the confident office automator: already using AI, wants to go from "use" to "automate my job." For her the product's value is time-light, work-relevant lessons that produce a real automation, and a reward or payoff to sustain the habit. She does not need an on-ramp as much as R4 does; she needs momentum and a reason to keep showing up.</w:t>
      </w:r>
    </w:p>
    <w:p>
      <w:pPr>
        <w:pStyle w:val="Heading1"/>
      </w:pPr>
      <w:r>
        <w:t>3. Additional interview analysis and market synthesis</w:t>
      </w:r>
    </w:p>
    <w:p>
      <w:pPr>
        <w:pStyle w:val="Heading1"/>
      </w:pPr>
      <w:r>
        <w:t>Interview Analysis — Q&amp;A Conversion + Insights</w:t>
      </w:r>
    </w:p>
    <w:p>
      <w:r>
        <w:t>**Note on source quality:** Both transcripts appear to be dictated/ASR-transcribed and are fragmented. I've reconstructed likely Q&amp;A pairs from context and cleaned up grammar without changing meaning. One passage in Interview 2 is not recoverable (noted below) — I have not invented content to fill it in.</w:t>
      </w:r>
    </w:p>
    <w:p>
      <w:pPr>
        <w:pStyle w:val="Heading1"/>
      </w:pPr>
      <w:r>
        <w:t>Interview 1 — Respondent: Male, 47, Sales Strategy role</w:t>
      </w:r>
    </w:p>
    <w:p>
      <w:r>
        <w:t>**Q1. What kinds of AI use cases are you most interested in understanding?**</w:t>
      </w:r>
    </w:p>
    <w:p>
      <w:r>
        <w:t>A: Practical, task-specific ones — e.g., what can AI do with an Excel file (login-time logs, comparing term insurance terms), writing code in Oracle/VBA, generating a PPT on a given theme, or writing a sales pitch. He'd use paid tools more if pricing were reasonable.</w:t>
      </w:r>
    </w:p>
    <w:p>
      <w:r>
        <w:t>**Q2. Do you think AI will replace jobs like yours?**</w:t>
      </w:r>
    </w:p>
    <w:p>
      <w:r>
        <w:t>A: No — people who learn AI won't be replaced. Most current use just supports the job day-to-day (used reactively, like a "PA"). The open question is whether he's willing to learn AI broadly enough to find new applications, rather than only patching immediate problems — potentially using it more like an executive assistant/agent.</w:t>
      </w:r>
    </w:p>
    <w:p>
      <w:r>
        <w:t>**Q3. Do you think one AI tool can do everything?**</w:t>
      </w:r>
    </w:p>
    <w:p>
      <w:r>
        <w:t>A: No — different tools are better for different jobs. He wishes there were a single reference ("encyclopedia" / curated catalogue) to know which AI to use for which task. Example: used Gemini for a video/design project and was very happy with the output.</w:t>
      </w:r>
    </w:p>
    <w:p>
      <w:r>
        <w:t>**Q4. Have you done any formal AI courses?**</w:t>
      </w:r>
    </w:p>
    <w:p>
      <w:r>
        <w:t>A: No. His confidence came informally — he paid ₹500 for Excel dashboard templates from an Instagram-marketed creator, who used the low price as a funnel to upsell a bigger course.</w:t>
      </w:r>
    </w:p>
    <w:p>
      <w:r>
        <w:t>**Q5. How much would you pay for upskilling?**</w:t>
      </w:r>
    </w:p>
    <w:p>
      <w:r>
        <w:t>A: Around ₹5,000 per year.</w:t>
      </w:r>
    </w:p>
    <w:p>
      <w:r>
        <w:t>**Q6. In the last two years, did you get to research the right course?**</w:t>
      </w:r>
    </w:p>
    <w:p>
      <w:r>
        <w:t>A: The opportunity wasn't lost, but finding the *right* course/contact was hard — took ~7 months. Everyone's requirement is different, so a generic course is maybe only 20–30% relevant to any one person. Notes there are "10,000 courses" out there, which is overwhelming.</w:t>
      </w:r>
    </w:p>
    <w:p>
      <w:r>
        <w:t>**Q7. How do you view degrees vs. practical AI skills for employability?**</w:t>
      </w:r>
    </w:p>
    <w:p>
      <w:r>
        <w:t>A: Feels today's degree is increasingly "jobless" / less valuable compared to practical, applied skills.</w:t>
      </w:r>
    </w:p>
    <w:p>
      <w:r>
        <w:t>**Q8. What concerns do you have about using AI with office/company data?**</w:t>
      </w:r>
    </w:p>
    <w:p>
      <w:r>
        <w:t>A: Data leakage and cloud restrictions — can office data even go into the cloud? Cites an example of students unfamiliar with Office 365/Copilot needing paid setup help (~₹6,000) before becoming self-sufficient.</w:t>
      </w:r>
    </w:p>
    <w:p>
      <w:r>
        <w:t>**Q9. What would you pay for a premium AI tool (e.g., Copilot with advanced analytics)?**</w:t>
      </w:r>
    </w:p>
    <w:p>
      <w:r>
        <w:t>A: ₹10,000–20,000, if the course/tool were closely matched to his specific requirement — not generic.</w:t>
      </w:r>
    </w:p>
    <w:p>
      <w:r>
        <w:t>**Q10. What's your single biggest wish for an AI tool right now?**</w:t>
      </w:r>
    </w:p>
    <w:p>
      <w:r>
        <w:t>A: An AI that can take Office/business data and generate rich dashboard-style insights **without data leakage** — e.g., region-wise leakage %, business-in-force, and pre-/post-policy cancellation. He's fine waiting ~20 minutes if the output is a complete, "publish-ready" report rather than something quick but shallow.</w:t>
      </w:r>
    </w:p>
    <w:p>
      <w:pPr>
        <w:pStyle w:val="Heading1"/>
      </w:pPr>
      <w:r>
        <w:t>Interview 2 — Respondent: Female, 35, IT professional (career break)</w:t>
      </w:r>
    </w:p>
    <w:p>
      <w:r>
        <w:t>**Q1. Have you done structured AI/tech courses before?**</w:t>
      </w:r>
    </w:p>
    <w:p>
      <w:r>
        <w:t>A: Tried once or twice, but not formal online courses — self-studied with a learning partner using YouTube. Found YouTube fairly structured, but too theoretical.</w:t>
      </w:r>
    </w:p>
    <w:p>
      <w:r>
        <w:t>**Q2. What's your preferred study routine?**</w:t>
      </w:r>
    </w:p>
    <w:p>
      <w:r>
        <w:t>A: Early morning or evening — a habit from school/college. Doesn't study late at night.</w:t>
      </w:r>
    </w:p>
    <w:p>
      <w:r>
        <w:t>**Q3. What stops you from studying now?**</w:t>
      </w:r>
    </w:p>
    <w:p>
      <w:r>
        <w:t>A: Household/caregiving responsibilities and daily habits (movies, YouTube) crowd out the morning. Her day is structured around calls and caregiving breaks, leaving little dedicated study time.</w:t>
      </w:r>
    </w:p>
    <w:p>
      <w:r>
        <w:t>**Q4. Do you feel the need to upskill?**</w:t>
      </w:r>
    </w:p>
    <w:p>
      <w:r>
        <w:t>A: Yes, always — but doesn't act on it. Describes this gap as present since early career.</w:t>
      </w:r>
    </w:p>
    <w:p>
      <w:r>
        <w:t>**Q5. What criteria would you use to pick a course (online/certification/YouTube/offline)?**</w:t>
      </w:r>
    </w:p>
    <w:p>
      <w:r>
        <w:t>1. **Practical usability** — would she actually use it (e.g., if learning Snowflake, does the course cover real query work)?</w:t>
      </w:r>
    </w:p>
    <w:p>
      <w:r>
        <w:t>2. **Reviews** — genuinely mixed reviews are trusted more than all-positive ones ("if everything is positive, something's fishy"); course should be well-structured.</w:t>
      </w:r>
    </w:p>
    <w:p>
      <w:r>
        <w:t>3. **Post-course value** — whether the certificate/credential adds anything afterward.</w:t>
      </w:r>
    </w:p>
    <w:p>
      <w:r>
        <w:t>**Q6. How would you rate your current AI skills?**</w:t>
      </w:r>
    </w:p>
    <w:p>
      <w:r>
        <w:t>A: "Really less" — hasn't formally studied AI.</w:t>
      </w:r>
    </w:p>
    <w:p>
      <w:r>
        <w:t>**Q7. Do you feel at risk of being left behind without AI skills?**</w:t>
      </w:r>
    </w:p>
    <w:p>
      <w:r>
        <w:t>A: Yes, definitely required. She's used AI informally (resumes, generic questions, day-to-day help) but not applied it to real projects or her career path.</w:t>
      </w:r>
    </w:p>
    <w:p>
      <w:r>
        <w:t>**Q8. What's holding you back from starting?**</w:t>
      </w:r>
    </w:p>
    <w:p>
      <w:r>
        <w:t>A: Doesn't know where to start or what to study. Would likely follow a friend's lead if they started studying AI. Unsure what's actually useful for her specific career.</w:t>
      </w:r>
    </w:p>
    <w:p>
      <w:r>
        <w:t>**Q9. Are you considering shifting your specialization (data warehousing) toward AI?**</w:t>
      </w:r>
    </w:p>
    <w:p>
      <w:r>
        <w:t>A: Recognizes her field is merging with AI (e.g., "Snowflake is Snowflake, but now with AI"). This became concrete in an interview — she cleared the first round easily (4 of 20 candidates), but couldn't answer AI-related questions (e.g., about Claude); the interviewer remarked "everyone is doing this now."</w:t>
      </w:r>
    </w:p>
    <w:p>
      <w:r>
        <w:t>**Q10. What stopped you from continuing the course and what would make you attempt to complete?</w:t>
      </w:r>
    </w:p>
    <w:p>
      <w:r>
        <w:t>A: Segreggate it into multiple tiers - Beginner, intermediate and advanced. The fact that she completes one level would give her both confidence and motivation to go to the next level</w:t>
      </w:r>
    </w:p>
    <w:p>
      <w:r>
        <w:t>**Q11. Is anyone (employer/recruiter) asking you to study right now?**</w:t>
      </w:r>
    </w:p>
    <w:p>
      <w:r>
        <w:t>A: No — not in the office, not via recruitment. No external push at all; any motivation is self-driven.</w:t>
      </w:r>
    </w:p>
    <w:p>
      <w:pPr>
        <w:pStyle w:val="Heading1"/>
      </w:pPr>
      <w:r>
        <w:t>Insights</w:t>
      </w:r>
    </w:p>
    <w:p>
      <w:pPr>
        <w:pStyle w:val="Heading2"/>
      </w:pPr>
      <w:r>
        <w:t>Interview 1 (Sales Strategy, 47M)</w:t>
      </w:r>
    </w:p>
    <w:p>
      <w:pPr>
        <w:pStyle w:val="ListBullet"/>
      </w:pPr>
      <w:r>
        <w:t>**Augmentation mindset, not replacement fear** — sees AI as extending his role toward "agent/executive assistant" level, not threatening it.</w:t>
      </w:r>
    </w:p>
    <w:p>
      <w:pPr>
        <w:pStyle w:val="ListBullet"/>
      </w:pPr>
      <w:r>
        <w:t>**Tool fragmentation is the real pain point** — no formal training, but frustrated by not knowing *which* AI to use for *which* task; wants a curated map/encyclopedia rather than more raw content.</w:t>
      </w:r>
    </w:p>
    <w:p>
      <w:pPr>
        <w:pStyle w:val="ListBullet"/>
      </w:pPr>
      <w:r>
        <w:t>**Low-cost entry builds trust, funds upsell** — a ₹500 templated offer converted into openness to a much larger spend (₹10,000–20,000), suggesting a "cheap trial → tailored premium" funnel works well for this segment.</w:t>
      </w:r>
    </w:p>
    <w:p>
      <w:pPr>
        <w:pStyle w:val="ListBullet"/>
      </w:pPr>
      <w:r>
        <w:t>**Customization &gt; catalog size** — actively resists generic courses ("10,000 courses" is a negative, not a positive); wants something matched tightly to his role.</w:t>
      </w:r>
    </w:p>
    <w:p>
      <w:pPr>
        <w:pStyle w:val="ListBullet"/>
      </w:pPr>
      <w:r>
        <w:t>**Data governance is a live adoption blocker** — repeated concern about company data going into the cloud; any enterprise-facing tool needs a clear, explainable data-privacy story.</w:t>
      </w:r>
    </w:p>
    <w:p>
      <w:pPr>
        <w:pStyle w:val="ListBullet"/>
      </w:pPr>
      <w:r>
        <w:t>**Values completeness over speed** — will wait ~20 minutes for a full, "publish-ready" dashboard rather than get something fast but partial.</w:t>
      </w:r>
    </w:p>
    <w:p>
      <w:pPr>
        <w:pStyle w:val="Heading2"/>
      </w:pPr>
      <w:r>
        <w:t>Interview 2 (IT professional, 35F, career break)</w:t>
      </w:r>
    </w:p>
    <w:p>
      <w:pPr>
        <w:pStyle w:val="ListBullet"/>
      </w:pPr>
      <w:r>
        <w:t>**Strong intention–action gap** — consistently says upskilling is "definitely required" but hasn't started; this is a motivation-execution problem, not an awareness problem.</w:t>
      </w:r>
    </w:p>
    <w:p>
      <w:pPr>
        <w:pStyle w:val="ListBullet"/>
      </w:pPr>
      <w:r>
        <w:t>**Logistics, not desire, is the barrier** — caregiving/household structure, not lack of interest, is what's crowding out study time.</w:t>
      </w:r>
    </w:p>
    <w:p>
      <w:pPr>
        <w:pStyle w:val="ListBullet"/>
      </w:pPr>
      <w:r>
        <w:t>**Skeptical, practical course evaluator** — filters for real-world applicability and authentic (imperfect) reviews over polish or marketing.</w:t>
      </w:r>
    </w:p>
    <w:p>
      <w:pPr>
        <w:pStyle w:val="ListBullet"/>
      </w:pPr>
      <w:r>
        <w:t>**External signal, not self-planning, created urgency** — the moment of realizing her AI gap was a failed interview question, not proactive research. Career-break returners may respond better to concrete market-reality nudges (mock interviews, skill-gap tests) than to generic "you should learn AI" messaging.</w:t>
      </w:r>
    </w:p>
    <w:p>
      <w:pPr>
        <w:pStyle w:val="ListBullet"/>
      </w:pPr>
      <w:r>
        <w:t>**No structural/employer push** — all motivation is self-generated with no accountability from a job or recruiter, increasing risk of continued inaction without an external nudge or community (e.g., "if a friend starts, I'd join").</w:t>
      </w:r>
    </w:p>
    <w:p>
      <w:pPr>
        <w:pStyle w:val="ListBullet"/>
      </w:pPr>
      <w:r>
        <w:t>**Hybrid skill narrative is more approachable than "start AI from scratch"** — she frames it as her existing skill (data warehousing/Snowflake) evolving to include AI, not as a brand-new subject to learn.</w:t>
      </w:r>
    </w:p>
    <w:p>
      <w:pPr>
        <w:pStyle w:val="Heading1"/>
      </w:pPr>
      <w:r>
        <w:t>Cross-Interview Synthesis</w:t>
      </w:r>
    </w:p>
    <w:p>
      <w:r>
        <w:t>| Theme | Interview 1 (47M, working) | Interview 2 (35F, career break) |</w:t>
      </w:r>
    </w:p>
    <w:p>
      <w:r>
        <w:t>|---|---|---|</w:t>
      </w:r>
    </w:p>
    <w:p>
      <w:r>
        <w:t>| AI skill level | Informal, tool-by-tool use | Minimal, exploratory only |</w:t>
      </w:r>
    </w:p>
    <w:p>
      <w:r>
        <w:t>| Belief AI is needed | Yes — for growth/expansion | Yes — for not being "left behind" |</w:t>
      </w:r>
    </w:p>
    <w:p>
      <w:r>
        <w:t>| Main barrier | Finding the *right*, tailored course among too many options | Time/logistics + not knowing where to start |</w:t>
      </w:r>
    </w:p>
    <w:p>
      <w:r>
        <w:t>| Trigger for urgency | Self-driven curiosity, cost-conscious experimentation | External shock (failed interview question) |</w:t>
      </w:r>
    </w:p>
    <w:p>
      <w:r>
        <w:t>| Willingness to pay | ₹5,000/yr baseline; up to ₹10–20k for a tailored fit | Not directly stated — value-driven, review-sensitive |</w:t>
      </w:r>
    </w:p>
    <w:p>
      <w:r>
        <w:t>| What would convert them | A trusted "map" to the right tool/course for their exact role, with visible ROI/output quality | A structured, practical (not just theoretical), applied path tied clearly to career outcomes |</w:t>
      </w:r>
    </w:p>
    <w:p>
      <w:r>
        <w:t>**Key market takeaways:**</w:t>
      </w:r>
    </w:p>
    <w:p>
      <w:r>
        <w:t>1. Both respondents already believe AI skills are necessary — the market's problem isn't awareness, it's **navigation and applicability**. People don't know which of thousands of options fits *their* specific role/situation.</w:t>
      </w:r>
    </w:p>
    <w:p>
      <w:r>
        <w:t>2. **Trust signals matter more than credential prestige** — a small, honest paid experience (₹500 templates) or authentic mixed reviews carry more weight than large course catalogs or perfect ratings.</w:t>
      </w:r>
    </w:p>
    <w:p>
      <w:r>
        <w:t>3. **Practical, outcome-tied learning beats theoretical content** — both flagged existing options (YouTube, generic courses) as too theoretical or too broad.</w:t>
      </w:r>
    </w:p>
    <w:p>
      <w:r>
        <w:t>4. **Data privacy/enterprise trust** is a distinct barrier for the working professional segment that a career-break learner doesn't mention — segment your GTM messaging accordingly.</w:t>
      </w:r>
    </w:p>
    <w:p>
      <w:r>
        <w:t>5. **Career-break returners may need an external nudge** (e.g., a free skills-gap diagnostic or mock interview) to convert stated intent into action, since self-driven planning alone hasn't worked for them.</w:t>
      </w:r>
    </w:p>
    <w:p>
      <w:r>
        <w:t>6.**Would prefer tiered/modular approach to feel a sense of achievement and an achievable target</w:t>
      </w:r>
    </w:p>
    <w:p>
      <w:pPr>
        <w:pStyle w:val="Heading1"/>
      </w:pPr>
      <w:r>
        <w:t>4. Learner interview insights</w:t>
      </w:r>
    </w:p>
    <w:p>
      <w:pPr>
        <w:pStyle w:val="Heading3"/>
      </w:pPr>
      <w:r>
        <w:t>1. The problem is not lack of</w:t>
      </w:r>
    </w:p>
    <w:p>
      <w:r>
        <w:t>access to learning content — it is knowing what to learn</w:t>
      </w:r>
    </w:p>
    <w:p>
      <w:r>
        <w:t>This is probably the strongest insight from the interview.</w:t>
      </w:r>
    </w:p>
    <w:p>
      <w:r>
        <w:t>Anoop explicitly says that content</w:t>
      </w:r>
    </w:p>
    <w:p>
      <w:r>
        <w:t>is freely available, but the sheer volume makes it difficult to decide where to</w:t>
      </w:r>
    </w:p>
    <w:p>
      <w:r>
        <w:t>begin and where to end.</w:t>
      </w:r>
    </w:p>
    <w:p>
      <w:r>
        <w:t>"The</w:t>
      </w:r>
    </w:p>
    <w:p>
      <w:r>
        <w:t>only problem that actually made me push into a course like ours now is, to be</w:t>
      </w:r>
    </w:p>
    <w:p>
      <w:r>
        <w:t>honest, the density of what is available now."</w:t>
      </w:r>
    </w:p>
    <w:p>
      <w:r>
        <w:t>actually get lost to really decide what is to be or where to start and so on</w:t>
      </w:r>
    </w:p>
    <w:p>
      <w:r>
        <w:t>and then where to reach."</w:t>
      </w:r>
    </w:p>
    <w:p>
      <w:r>
        <w:t>actually don't have any control because things are moving as we speak."</w:t>
      </w:r>
    </w:p>
    <w:p>
      <w:r>
        <w:t>Insight:</w:t>
      </w:r>
    </w:p>
    <w:p>
      <w:r>
        <w:t>The opportunity may not be</w:t>
      </w:r>
    </w:p>
    <w:p>
      <w:r>
        <w:t>another content platform. It may be a navigation</w:t>
      </w:r>
    </w:p>
    <w:p>
      <w:r>
        <w:t>layer over an overwhelming learning ecosystem — helping professionals determine what matters, what doesn't, where to start, and what comes next.</w:t>
      </w:r>
    </w:p>
    <w:p>
      <w:r>
        <w:t>2. Technology is changing faster</w:t>
      </w:r>
    </w:p>
    <w:p>
      <w:r>
        <w:t>than professionals can keep up</w:t>
      </w:r>
    </w:p>
    <w:p>
      <w:r>
        <w:t>Anoop doesn't describe technology</w:t>
      </w:r>
    </w:p>
    <w:p>
      <w:r>
        <w:t>as something that you learn once and are done with. The learning target itself</w:t>
      </w:r>
    </w:p>
    <w:p>
      <w:r>
        <w:t>keeps moving.</w:t>
      </w:r>
    </w:p>
    <w:p>
      <w:r>
        <w:t>"It's</w:t>
      </w:r>
    </w:p>
    <w:p>
      <w:r>
        <w:t>very easy to be outdated in the current market."</w:t>
      </w:r>
    </w:p>
    <w:p>
      <w:r>
        <w:t>Later, he describes the pace even</w:t>
      </w:r>
    </w:p>
    <w:p>
      <w:r>
        <w:t>more strongly:</w:t>
      </w:r>
    </w:p>
    <w:p>
      <w:r>
        <w:t>"What</w:t>
      </w:r>
    </w:p>
    <w:p>
      <w:r>
        <w:t>you see now is probably not what we will see in, say, six months. That much is</w:t>
      </w:r>
    </w:p>
    <w:p>
      <w:r>
        <w:t>the change and that we are experiencing it."</w:t>
      </w:r>
    </w:p>
    <w:p>
      <w:r>
        <w:t>Insight:</w:t>
      </w:r>
    </w:p>
    <w:p>
      <w:r>
        <w:t>This isn't just a conventional</w:t>
      </w:r>
    </w:p>
    <w:p>
      <w:r>
        <w:t>upskilling problem. It is potentially a continuous relevance problem.</w:t>
      </w:r>
    </w:p>
    <w:p>
      <w:r>
        <w:t>The question becomes:</w:t>
      </w:r>
    </w:p>
    <w:p>
      <w:r>
        <w:t>"What should I learn to</w:t>
      </w:r>
    </w:p>
    <w:p>
      <w:r>
        <w:t>remain relevant?"</w:t>
      </w:r>
    </w:p>
    <w:p>
      <w:r>
        <w:t>rather than simply:</w:t>
      </w:r>
    </w:p>
    <w:p>
      <w:r>
        <w:t>"How do I learn X?"</w:t>
      </w:r>
    </w:p>
    <w:p>
      <w:r>
        <w:t>3. Experienced professionals may</w:t>
      </w:r>
    </w:p>
    <w:p>
      <w:r>
        <w:t>have a particularly difficult version of this problem</w:t>
      </w:r>
    </w:p>
    <w:p>
      <w:r>
        <w:t>Anoop has a strong technical</w:t>
      </w:r>
    </w:p>
    <w:p>
      <w:r>
        <w:t>foundation: he started as a developer and spent around 5–6 years coding, but is</w:t>
      </w:r>
    </w:p>
    <w:p>
      <w:r>
        <w:t>no longer hands-on.</w:t>
      </w:r>
    </w:p>
    <w:p>
      <w:r>
        <w:t>He describes the resulting</w:t>
      </w:r>
    </w:p>
    <w:p>
      <w:r>
        <w:t>situation as:</w:t>
      </w:r>
    </w:p>
    <w:p>
      <w:r>
        <w:t>don't have my hands dirty, but, but yeah, so I'm through it."</w:t>
      </w:r>
    </w:p>
    <w:p>
      <w:r>
        <w:t>And:</w:t>
      </w:r>
    </w:p>
    <w:p>
      <w:r>
        <w:t>have missed something, so it is time to catch up and so on."</w:t>
      </w:r>
    </w:p>
    <w:p>
      <w:r>
        <w:t>This is interesting because he is not a non-technical beginner. He understands technology, but his technical</w:t>
      </w:r>
    </w:p>
    <w:p>
      <w:r>
        <w:t>skills have become less current through lack of hands-on practice.</w:t>
      </w:r>
    </w:p>
    <w:p>
      <w:r>
        <w:t>Insight:</w:t>
      </w:r>
    </w:p>
    <w:p>
      <w:r>
        <w:t>Your eventual target persona</w:t>
      </w:r>
    </w:p>
    <w:p>
      <w:r>
        <w:t>may not necessarily be "non-technical professionals" broadly.</w:t>
      </w:r>
    </w:p>
    <w:p>
      <w:r>
        <w:t>There may be a particularly</w:t>
      </w:r>
    </w:p>
    <w:p>
      <w:r>
        <w:t>valuable segment:</w:t>
      </w:r>
    </w:p>
    <w:p>
      <w:r>
        <w:t>Experienced</w:t>
      </w:r>
    </w:p>
    <w:p>
      <w:r>
        <w:t>professionals who understand technology but are no longer hands-on and feel</w:t>
      </w:r>
    </w:p>
    <w:p>
      <w:r>
        <w:t>their technical relevance slipping.</w:t>
      </w:r>
    </w:p>
    <w:p>
      <w:r>
        <w:t>That is a much more specific</w:t>
      </w:r>
    </w:p>
    <w:p>
      <w:r>
        <w:t>problem.</w:t>
      </w:r>
    </w:p>
    <w:p>
      <w:r>
        <w:t>4. Learning something doesn't</w:t>
      </w:r>
    </w:p>
    <w:p>
      <w:r>
        <w:t>necessarily translate into using it</w:t>
      </w:r>
    </w:p>
    <w:p>
      <w:r>
        <w:t>Anoop completed a substantial AI/ML</w:t>
      </w:r>
    </w:p>
    <w:p>
      <w:r>
        <w:t>program at IIM Bangalore and describes it positively:</w:t>
      </w:r>
    </w:p>
    <w:p>
      <w:r>
        <w:t>"It</w:t>
      </w:r>
    </w:p>
    <w:p>
      <w:r>
        <w:t>was a great course, but I couldn't capitalize it because my product really was</w:t>
      </w:r>
    </w:p>
    <w:p>
      <w:r>
        <w:t>hitting the market."</w:t>
      </w:r>
    </w:p>
    <w:p>
      <w:r>
        <w:t>He also says:</w:t>
      </w:r>
    </w:p>
    <w:p>
      <w:r>
        <w:t>missed that bus."</w:t>
      </w:r>
    </w:p>
    <w:p>
      <w:r>
        <w:t>And when describing the IIM program:</w:t>
      </w:r>
    </w:p>
    <w:p>
      <w:r>
        <w:t>"It</w:t>
      </w:r>
    </w:p>
    <w:p>
      <w:r>
        <w:t>was It was not really hands-on. It was a lot of theoretical study."</w:t>
      </w:r>
    </w:p>
    <w:p>
      <w:r>
        <w:t>Insight:</w:t>
      </w:r>
    </w:p>
    <w:p>
      <w:r>
        <w:t>There is a potential learning → application gap.</w:t>
      </w:r>
    </w:p>
    <w:p>
      <w:r>
        <w:t>Someone can invest significant time</w:t>
      </w:r>
    </w:p>
    <w:p>
      <w:r>
        <w:t>and money, complete a respected program, understand the concepts, and still not</w:t>
      </w:r>
    </w:p>
    <w:p>
      <w:r>
        <w:t>develop practical capability because the opportunity to apply it doesn't exist</w:t>
      </w:r>
    </w:p>
    <w:p>
      <w:r>
        <w:t>at the right time.</w:t>
      </w:r>
    </w:p>
    <w:p>
      <w:r>
        <w:t>This is particularly relevant</w:t>
      </w:r>
    </w:p>
    <w:p>
      <w:r>
        <w:t>because the case study's desired outcome is not simply learning</w:t>
      </w:r>
    </w:p>
    <w:p>
      <w:r>
        <w:t>but becoming capable of "understand,</w:t>
      </w:r>
    </w:p>
    <w:p>
      <w:r>
        <w:t>use and build" with</w:t>
      </w:r>
    </w:p>
    <w:p>
      <w:r>
        <w:t>technology and AI.</w:t>
      </w:r>
    </w:p>
    <w:p>
      <w:r>
        <w:t>5. Hands-on learning is a strong</w:t>
      </w:r>
    </w:p>
    <w:p>
      <w:r>
        <w:t>unmet need</w:t>
      </w:r>
    </w:p>
    <w:p>
      <w:r>
        <w:t>This comes through repeatedly.</w:t>
      </w:r>
    </w:p>
    <w:p>
      <w:r>
        <w:t>When asked what he needs to focus</w:t>
      </w:r>
    </w:p>
    <w:p>
      <w:r>
        <w:t>on now:</w:t>
      </w:r>
    </w:p>
    <w:p>
      <w:r>
        <w:t>"Lots</w:t>
      </w:r>
    </w:p>
    <w:p>
      <w:r>
        <w:t>to learn, especially hands-on. I think that is where I should focus."</w:t>
      </w:r>
    </w:p>
    <w:p>
      <w:r>
        <w:t>And when comparing his earlier</w:t>
      </w:r>
    </w:p>
    <w:p>
      <w:r>
        <w:t>course with the current one:</w:t>
      </w:r>
    </w:p>
    <w:p>
      <w:r>
        <w:t>"ours</w:t>
      </w:r>
    </w:p>
    <w:p>
      <w:r>
        <w:t>now, because this actually gets us into the hands-on. that's the difference."</w:t>
      </w:r>
    </w:p>
    <w:p>
      <w:r>
        <w:t>Insight:</w:t>
      </w:r>
    </w:p>
    <w:p>
      <w:r>
        <w:t>For this user, consuming</w:t>
      </w:r>
    </w:p>
    <w:p>
      <w:r>
        <w:t>information is not enough. Doing</w:t>
      </w:r>
    </w:p>
    <w:p>
      <w:r>
        <w:t>something with the knowledge is an important part of feeling capable.</w:t>
      </w:r>
    </w:p>
    <w:p>
      <w:r>
        <w:t>This potentially supports an MVP</w:t>
      </w:r>
    </w:p>
    <w:p>
      <w:r>
        <w:t>built around projects, exercises, simulations, or work-like problems rather</w:t>
      </w:r>
    </w:p>
    <w:p>
      <w:r>
        <w:t>than primarily videos/articles.</w:t>
      </w:r>
    </w:p>
    <w:p>
      <w:r>
        <w:t>6. The user doesn't necessarily</w:t>
      </w:r>
    </w:p>
    <w:p>
      <w:r>
        <w:t>want to become an engineer</w:t>
      </w:r>
    </w:p>
    <w:p>
      <w:r>
        <w:t>This is an important counterpoint.</w:t>
      </w:r>
    </w:p>
    <w:p>
      <w:r>
        <w:t>Anoop deliberately moved away from</w:t>
      </w:r>
    </w:p>
    <w:p>
      <w:r>
        <w:t>deep ML because he doesn't see that as realistic or necessary for his career.</w:t>
      </w:r>
    </w:p>
    <w:p>
      <w:r>
        <w:t>"the</w:t>
      </w:r>
    </w:p>
    <w:p>
      <w:r>
        <w:t>opportunities in the AI space, especially now, I mean, this corner, is going to</w:t>
      </w:r>
    </w:p>
    <w:p>
      <w:r>
        <w:t>be much more than compared to any other domain."</w:t>
      </w:r>
    </w:p>
    <w:p>
      <w:r>
        <w:t>And more importantly:</w:t>
      </w:r>
    </w:p>
    <w:p>
      <w:r>
        <w:t>"you</w:t>
      </w:r>
    </w:p>
    <w:p>
      <w:r>
        <w:t>don't have to know that to actually master AI. I'm not saying master, but be a</w:t>
      </w:r>
    </w:p>
    <w:p>
      <w:r>
        <w:t>good person who can play with AI."</w:t>
      </w:r>
    </w:p>
    <w:p>
      <w:r>
        <w:t>Insight:</w:t>
      </w:r>
    </w:p>
    <w:p>
      <w:r>
        <w:t>There is a distinction between:</w:t>
      </w:r>
    </w:p>
    <w:p>
      <w:r>
        <w:t>understanding technology deeply</w:t>
      </w:r>
    </w:p>
    <w:p>
      <w:r>
        <w:t>and</w:t>
      </w:r>
    </w:p>
    <w:p>
      <w:r>
        <w:t>being capable of using technology effectively.</w:t>
      </w:r>
    </w:p>
    <w:p>
      <w:r>
        <w:t>Anoop appears to want the second.</w:t>
      </w:r>
    </w:p>
    <w:p>
      <w:r>
        <w:t>That supports the case study's</w:t>
      </w:r>
    </w:p>
    <w:p>
      <w:r>
        <w:t>premise that the product doesn't need to turn professionals into engineers.</w:t>
      </w:r>
    </w:p>
    <w:p>
      <w:r>
        <w:t>7. Career relevance is a major</w:t>
      </w:r>
    </w:p>
    <w:p>
      <w:r>
        <w:t>motivation for learning</w:t>
      </w:r>
    </w:p>
    <w:p>
      <w:r>
        <w:t>His learning decisions are strongly</w:t>
      </w:r>
    </w:p>
    <w:p>
      <w:r>
        <w:t>connected to where he wants his career to go.</w:t>
      </w:r>
    </w:p>
    <w:p>
      <w:r>
        <w:t>wanted to be in that BA, PMPO kind of a vertical."</w:t>
      </w:r>
    </w:p>
    <w:p>
      <w:r>
        <w:t>Then:</w:t>
      </w:r>
    </w:p>
    <w:p>
      <w:r>
        <w:t>wanted to make sure the future is... more relevant."</w:t>
      </w:r>
    </w:p>
    <w:p>
      <w:r>
        <w:t>And ultimately:</w:t>
      </w:r>
    </w:p>
    <w:p>
      <w:r>
        <w:t>"the</w:t>
      </w:r>
    </w:p>
    <w:p>
      <w:r>
        <w:t>combination of it is a, you know, related AI driven product management is what</w:t>
      </w:r>
    </w:p>
    <w:p>
      <w:r>
        <w:t>I feel."</w:t>
      </w:r>
    </w:p>
    <w:p>
      <w:r>
        <w:t>Insight:</w:t>
      </w:r>
    </w:p>
    <w:p>
      <w:r>
        <w:t>The learning need isn't</w:t>
      </w:r>
    </w:p>
    <w:p>
      <w:r>
        <w:t>necessarily:</w:t>
      </w:r>
    </w:p>
    <w:p>
      <w:r>
        <w:t>"I want to learn AI."</w:t>
      </w:r>
    </w:p>
    <w:p>
      <w:r>
        <w:t>It is closer to:</w:t>
      </w:r>
    </w:p>
    <w:p>
      <w:r>
        <w:t>want to become the kind of professional who remains relevant as my industry</w:t>
      </w:r>
    </w:p>
    <w:p>
      <w:r>
        <w:t>changes."</w:t>
      </w:r>
    </w:p>
    <w:p>
      <w:r>
        <w:t>This distinction could</w:t>
      </w:r>
    </w:p>
    <w:p>
      <w:r>
        <w:t>significantly affect the product positioning.</w:t>
      </w:r>
    </w:p>
    <w:p>
      <w:r>
        <w:t>8. Learning choices are influenced</w:t>
      </w:r>
    </w:p>
    <w:p>
      <w:r>
        <w:t>by credibility and trusted signals</w:t>
      </w:r>
    </w:p>
    <w:p>
      <w:r>
        <w:t>Anoop doesn't simply pick random</w:t>
      </w:r>
    </w:p>
    <w:p>
      <w:r>
        <w:t>content from the internet. He uses signals to decide whom to trust.</w:t>
      </w:r>
    </w:p>
    <w:p>
      <w:r>
        <w:t>For example:</w:t>
      </w:r>
    </w:p>
    <w:p>
      <w:r>
        <w:t>could watch a couple of Stravan's videos and I knew that, you know, there is a</w:t>
      </w:r>
    </w:p>
    <w:p>
      <w:r>
        <w:t>huge fan following and so on."</w:t>
      </w:r>
    </w:p>
    <w:p>
      <w:r>
        <w:t>knew that these people are doing, you know, things which are probably good</w:t>
      </w:r>
    </w:p>
    <w:p>
      <w:r>
        <w:t>enough, probably, you know, worth following."</w:t>
      </w:r>
    </w:p>
    <w:p>
      <w:r>
        <w:t>Insight:</w:t>
      </w:r>
    </w:p>
    <w:p>
      <w:r>
        <w:t>When the content ecosystem is</w:t>
      </w:r>
    </w:p>
    <w:p>
      <w:r>
        <w:t>overwhelming, trust and curation</w:t>
      </w:r>
    </w:p>
    <w:p>
      <w:r>
        <w:t>become valuable.</w:t>
      </w:r>
    </w:p>
    <w:p>
      <w:r>
        <w:t>A learning product may therefore</w:t>
      </w:r>
    </w:p>
    <w:p>
      <w:r>
        <w:t>need to answer not just:</w:t>
      </w:r>
    </w:p>
    <w:p>
      <w:r>
        <w:t>"Here's what you can</w:t>
      </w:r>
    </w:p>
    <w:p>
      <w:r>
        <w:t>learn."</w:t>
      </w:r>
    </w:p>
    <w:p>
      <w:r>
        <w:t>but:</w:t>
      </w:r>
    </w:p>
    <w:p>
      <w:r>
        <w:t>"Here's</w:t>
      </w:r>
    </w:p>
    <w:p>
      <w:r>
        <w:t>what you should learn, and here's why you should trust this path."</w:t>
      </w:r>
    </w:p>
    <w:p>
      <w:r>
        <w:t>9. Long, demanding courses can</w:t>
      </w:r>
    </w:p>
    <w:p>
      <w:r>
        <w:t>themselves become a barrier</w:t>
      </w:r>
    </w:p>
    <w:p>
      <w:r>
        <w:t>Anoop's previous experience created</w:t>
      </w:r>
    </w:p>
    <w:p>
      <w:r>
        <w:t>resistance to doing another long course.</w:t>
      </w:r>
    </w:p>
    <w:p>
      <w:r>
        <w:t>"that</w:t>
      </w:r>
    </w:p>
    <w:p>
      <w:r>
        <w:t>actually prompted me to think that, okay, maybe I need another course, which</w:t>
      </w:r>
    </w:p>
    <w:p>
      <w:r>
        <w:t>was, which was actually scary because I didn't want to go through that gruel</w:t>
      </w:r>
    </w:p>
    <w:p>
      <w:r>
        <w:t>again."</w:t>
      </w:r>
    </w:p>
    <w:p>
      <w:r>
        <w:t>This is particularly interesting</w:t>
      </w:r>
    </w:p>
    <w:p>
      <w:r>
        <w:t>because he already believes</w:t>
      </w:r>
    </w:p>
    <w:p>
      <w:r>
        <w:t>learning is necessary.</w:t>
      </w:r>
    </w:p>
    <w:p>
      <w:r>
        <w:t>The barrier isn't lack of</w:t>
      </w:r>
    </w:p>
    <w:p>
      <w:r>
        <w:t>motivation.</w:t>
      </w:r>
    </w:p>
    <w:p>
      <w:r>
        <w:t>It's partly:</w:t>
      </w:r>
    </w:p>
    <w:p>
      <w:r>
        <w:t>didn't want to go through that gruel again."</w:t>
      </w:r>
    </w:p>
    <w:p>
      <w:r>
        <w:t>Insight:</w:t>
      </w:r>
    </w:p>
    <w:p>
      <w:r>
        <w:t>A person can have a strong</w:t>
      </w:r>
    </w:p>
    <w:p>
      <w:r>
        <w:t>motivation to learn and still avoid learning because the perceived cost of the learning journey is too high.</w:t>
      </w:r>
    </w:p>
    <w:p>
      <w:r>
        <w:t>That is different from saying</w:t>
      </w:r>
    </w:p>
    <w:p>
      <w:r>
        <w:t>"people are lazy" or "people don't have time."</w:t>
      </w:r>
    </w:p>
    <w:p>
      <w:r>
        <w:t>10. Complacency can create the</w:t>
      </w:r>
    </w:p>
    <w:p>
      <w:r>
        <w:t>learning gap</w:t>
      </w:r>
    </w:p>
    <w:p>
      <w:r>
        <w:t>This was one of the most candid</w:t>
      </w:r>
    </w:p>
    <w:p>
      <w:r>
        <w:t>insights in the interview.</w:t>
      </w:r>
    </w:p>
    <w:p>
      <w:r>
        <w:t>Anoop identifies two causes of his</w:t>
      </w:r>
    </w:p>
    <w:p>
      <w:r>
        <w:t>gap:</w:t>
      </w:r>
    </w:p>
    <w:p>
      <w:r>
        <w:t>"One</w:t>
      </w:r>
    </w:p>
    <w:p>
      <w:r>
        <w:t>is, as you said, Vishwa. the job market is changing very. the Very, very</w:t>
      </w:r>
    </w:p>
    <w:p>
      <w:r>
        <w:t>rapidly."</w:t>
      </w:r>
    </w:p>
    <w:p>
      <w:r>
        <w:t>But then adds:</w:t>
      </w:r>
    </w:p>
    <w:p>
      <w:r>
        <w:t>"Second</w:t>
      </w:r>
    </w:p>
    <w:p>
      <w:r>
        <w:t>thing is complacency."</w:t>
      </w:r>
    </w:p>
    <w:p>
      <w:r>
        <w:t>He explains:</w:t>
      </w:r>
    </w:p>
    <w:p>
      <w:r>
        <w:t>"14</w:t>
      </w:r>
    </w:p>
    <w:p>
      <w:r>
        <w:t>years in the same company makes you, what do you say? For the lack of a better</w:t>
      </w:r>
    </w:p>
    <w:p>
      <w:r>
        <w:t>word, complacent or maybe in that comfort zone."</w:t>
      </w:r>
    </w:p>
    <w:p>
      <w:r>
        <w:t>And:</w:t>
      </w:r>
    </w:p>
    <w:p>
      <w:r>
        <w:t>"you</w:t>
      </w:r>
    </w:p>
    <w:p>
      <w:r>
        <w:t>need to shell out of it and so on, but you don't get to act on it."</w:t>
      </w:r>
    </w:p>
    <w:p>
      <w:r>
        <w:t>Insight:</w:t>
      </w:r>
    </w:p>
    <w:p>
      <w:r>
        <w:t>The problem isn't always an</w:t>
      </w:r>
    </w:p>
    <w:p>
      <w:r>
        <w:t>external constraint. Sometimes professionals know they need to upskill but don't act until the pressure becomes</w:t>
      </w:r>
    </w:p>
    <w:p>
      <w:r>
        <w:t>sufficiently strong.</w:t>
      </w:r>
    </w:p>
    <w:p>
      <w:r>
        <w:t>That could have major implications</w:t>
      </w:r>
    </w:p>
    <w:p>
      <w:r>
        <w:t>for product design: the product may need to create a reason to return and</w:t>
      </w:r>
    </w:p>
    <w:p>
      <w:r>
        <w:t>continue rather than simply provide excellent content.</w:t>
      </w:r>
    </w:p>
    <w:p>
      <w:r>
        <w:t>11. There is a tension between</w:t>
      </w:r>
    </w:p>
    <w:p>
      <w:r>
        <w:t>"catching up" and "staying ahead"</w:t>
      </w:r>
    </w:p>
    <w:p>
      <w:r>
        <w:t>Anoop uses a very useful analogy:</w:t>
      </w:r>
    </w:p>
    <w:p>
      <w:r>
        <w:t>"It is</w:t>
      </w:r>
    </w:p>
    <w:p>
      <w:r>
        <w:t>always shifting. The bus is always moving, right?"</w:t>
      </w:r>
    </w:p>
    <w:p>
      <w:r>
        <w:t>"I am</w:t>
      </w:r>
    </w:p>
    <w:p>
      <w:r>
        <w:t>planning to reach the next stop and get into the... bus."</w:t>
      </w:r>
    </w:p>
    <w:p>
      <w:r>
        <w:t>"The</w:t>
      </w:r>
    </w:p>
    <w:p>
      <w:r>
        <w:t>next stop is probably AI driven development... So that is where I plan to catch</w:t>
      </w:r>
    </w:p>
    <w:p>
      <w:r>
        <w:t>the bus and be in the front seat."</w:t>
      </w:r>
    </w:p>
    <w:p>
      <w:r>
        <w:t>This is more than a nice quote.</w:t>
      </w:r>
    </w:p>
    <w:p>
      <w:r>
        <w:t>Insight:</w:t>
      </w:r>
    </w:p>
    <w:p>
      <w:r>
        <w:t>He doesn't expect to go back</w:t>
      </w:r>
    </w:p>
    <w:p>
      <w:r>
        <w:t>and learn everything he missed. He wants to enter at the right point in the moving technology landscape.</w:t>
      </w:r>
    </w:p>
    <w:p>
      <w:r>
        <w:t>That suggests a potentially</w:t>
      </w:r>
    </w:p>
    <w:p>
      <w:r>
        <w:t>different learning model:</w:t>
      </w:r>
    </w:p>
    <w:p>
      <w:r>
        <w:t>Don't teach me everything from the</w:t>
      </w:r>
    </w:p>
    <w:p>
      <w:r>
        <w:t>ground up.</w:t>
      </w:r>
    </w:p>
    <w:p>
      <w:r>
        <w:t>Tell</w:t>
      </w:r>
    </w:p>
    <w:p>
      <w:r>
        <w:t>me where I am today → where I need to be → what is the shortest useful path to</w:t>
      </w:r>
    </w:p>
    <w:p>
      <w:r>
        <w:t>get there.</w:t>
      </w:r>
    </w:p>
    <w:p>
      <w:pPr>
        <w:pStyle w:val="Heading1"/>
      </w:pPr>
      <w:r>
        <w:t>The 5 strongest</w:t>
      </w:r>
    </w:p>
    <w:p>
      <w:r>
        <w:t>insights I'd carry forward into the case study</w:t>
      </w:r>
    </w:p>
    <w:p>
      <w:r>
        <w:t>If you need to put these into your</w:t>
      </w:r>
    </w:p>
    <w:p>
      <w:r>
        <w:t>research findings, I would prioritize these:</w:t>
      </w:r>
    </w:p>
    <w:p>
      <w:r>
        <w:t>1. Information overload makes</w:t>
      </w:r>
    </w:p>
    <w:p>
      <w:r>
        <w:t>deciding what to learn difficult</w:t>
      </w:r>
    </w:p>
    <w:p>
      <w:r>
        <w:t>"The only problem that</w:t>
      </w:r>
    </w:p>
    <w:p>
      <w:r>
        <w:t>actually made me push into a course like ours now is, to be honest, the density</w:t>
      </w:r>
    </w:p>
    <w:p>
      <w:r>
        <w:t>of what is available now."</w:t>
      </w:r>
    </w:p>
    <w:p>
      <w:r>
        <w:t>"I actually get lost to</w:t>
      </w:r>
    </w:p>
    <w:p>
      <w:r>
        <w:t>really decide what is to be or where to start and so on."</w:t>
      </w:r>
    </w:p>
    <w:p>
      <w:r>
        <w:t>2. Technology changes faster than</w:t>
      </w:r>
    </w:p>
    <w:p>
      <w:r>
        <w:t>traditional learning can keep up</w:t>
      </w:r>
    </w:p>
    <w:p>
      <w:r>
        <w:t>"What you see now is</w:t>
      </w:r>
    </w:p>
    <w:p>
      <w:r>
        <w:t>probably not what we will see in, say, six months."</w:t>
      </w:r>
    </w:p>
    <w:p>
      <w:r>
        <w:t>3. Learning without hands-on</w:t>
      </w:r>
    </w:p>
    <w:p>
      <w:r>
        <w:t>application doesn't create enough confidence/capability</w:t>
      </w:r>
    </w:p>
    <w:p>
      <w:r>
        <w:t>"It was It was not</w:t>
      </w:r>
    </w:p>
    <w:p>
      <w:r>
        <w:t>really hands-on. It was a lot of theoretical study."</w:t>
      </w:r>
    </w:p>
    <w:p>
      <w:r>
        <w:t>"Lots to learn, lots to</w:t>
      </w:r>
    </w:p>
    <w:p>
      <w:r>
        <w:t>learn, especially hands-on. I think that is where I should focus."</w:t>
      </w:r>
    </w:p>
    <w:p>
      <w:r>
        <w:t>4. The goal is career relevance,</w:t>
      </w:r>
    </w:p>
    <w:p>
      <w:r>
        <w:t>not becoming an engineer</w:t>
      </w:r>
    </w:p>
    <w:p>
      <w:r>
        <w:t>"you don't have to know</w:t>
      </w:r>
    </w:p>
    <w:p>
      <w:r>
        <w:t>that to actually master AI... but be a good person who can play with AI."</w:t>
      </w:r>
    </w:p>
    <w:p>
      <w:r>
        <w:t>5. Professionals can recognize the</w:t>
      </w:r>
    </w:p>
    <w:p>
      <w:r>
        <w:t>need to upskill but still fail to act</w:t>
      </w:r>
    </w:p>
    <w:p>
      <w:r>
        <w:t>"you need to shell out</w:t>
      </w:r>
    </w:p>
    <w:p>
      <w:r>
        <w:t>of it and so on, but you don't get to act on it."</w:t>
      </w:r>
    </w:p>
    <w:p>
      <w:pPr>
        <w:pStyle w:val="Heading2"/>
      </w:pPr>
      <w:r>
        <w:t>Key insights from Vishwa's interview</w:t>
      </w:r>
    </w:p>
    <w:p>
      <w:pPr>
        <w:pStyle w:val="Heading3"/>
      </w:pPr>
      <w:r>
        <w:t>1. For a non-technical learner, the</w:t>
      </w:r>
    </w:p>
    <w:p>
      <w:r>
        <w:t>biggest barrier is not willingness to learn — it is knowing how to learn</w:t>
      </w:r>
    </w:p>
    <w:p>
      <w:r>
        <w:t>This comes through very clearly</w:t>
      </w:r>
    </w:p>
    <w:p>
      <w:r>
        <w:t>when Vishwa talks about the many courses/videos he encountered.</w:t>
      </w:r>
    </w:p>
    <w:p>
      <w:r>
        <w:t>have almost, have seen 15-20 courses, all random recorded videos or something,</w:t>
      </w:r>
    </w:p>
    <w:p>
      <w:r>
        <w:t>something, other domain."</w:t>
      </w:r>
    </w:p>
    <w:p>
      <w:r>
        <w:t>But the important part is:</w:t>
      </w:r>
    </w:p>
    <w:p>
      <w:r>
        <w:t>wasn't, know, even if I do that, I was not sure that I'll be able to make</w:t>
      </w:r>
    </w:p>
    <w:p>
      <w:r>
        <w:t>something out of it."</w:t>
      </w:r>
    </w:p>
    <w:p>
      <w:r>
        <w:t>And then he explicitly identifies</w:t>
      </w:r>
    </w:p>
    <w:p>
      <w:r>
        <w:t>what he needs:</w:t>
      </w:r>
    </w:p>
    <w:p>
      <w:r>
        <w:t>"Because</w:t>
      </w:r>
    </w:p>
    <w:p>
      <w:r>
        <w:t>I know if I want to learn, I'll learn anyhow. I'll sit, but for that proper</w:t>
      </w:r>
    </w:p>
    <w:p>
      <w:r>
        <w:t>guidance is all."</w:t>
      </w:r>
    </w:p>
    <w:p>
      <w:r>
        <w:t>Insight:</w:t>
      </w:r>
    </w:p>
    <w:p>
      <w:r>
        <w:t>The problem isn't necessarily motivation to consume content. It is lack</w:t>
      </w:r>
    </w:p>
    <w:p>
      <w:r>
        <w:t>of a trusted path that tells the learner what to learn, how to approach it, and</w:t>
      </w:r>
    </w:p>
    <w:p>
      <w:r>
        <w:t>how to turn it into something useful.</w:t>
      </w:r>
    </w:p>
    <w:p>
      <w:r>
        <w:t>This aligns strongly with Anoop's</w:t>
      </w:r>
    </w:p>
    <w:p>
      <w:r>
        <w:t>"where to start and where to reach" problem, despite their very</w:t>
      </w:r>
    </w:p>
    <w:p>
      <w:r>
        <w:t>different technical backgrounds.</w:t>
      </w:r>
    </w:p>
    <w:p>
      <w:r>
        <w:t>2. A trusted instructor/person can</w:t>
      </w:r>
    </w:p>
    <w:p>
      <w:r>
        <w:t>be more important than the learning format itself</w:t>
      </w:r>
    </w:p>
    <w:p>
      <w:r>
        <w:t>Vishwa repeatedly attributes his</w:t>
      </w:r>
    </w:p>
    <w:p>
      <w:r>
        <w:t>decision and confidence to Shravan's teaching.</w:t>
      </w:r>
    </w:p>
    <w:p>
      <w:r>
        <w:t>When asked what gave him confidence:</w:t>
      </w:r>
    </w:p>
    <w:p>
      <w:r>
        <w:t>think what gave me confidence was basically the way Shavan was teaching."</w:t>
      </w:r>
    </w:p>
    <w:p>
      <w:r>
        <w:t>He then explains:</w:t>
      </w:r>
    </w:p>
    <w:p>
      <w:r>
        <w:t>think Shavan did his work."</w:t>
      </w:r>
    </w:p>
    <w:p>
      <w:r>
        <w:t>And:</w:t>
      </w:r>
    </w:p>
    <w:p>
      <w:r>
        <w:t>"That</w:t>
      </w:r>
    </w:p>
    <w:p>
      <w:r>
        <w:t>guidance, the way he was teaching, way, and before I joined, I met Shravana</w:t>
      </w:r>
    </w:p>
    <w:p>
      <w:r>
        <w:t>also in the One More Rethink event... there I gained more clarity..."</w:t>
      </w:r>
    </w:p>
    <w:p>
      <w:r>
        <w:t>When Anoop challenges whether the</w:t>
      </w:r>
    </w:p>
    <w:p>
      <w:r>
        <w:t>course would work without Shravan, Vishwa gives an especially strong answer:</w:t>
      </w:r>
    </w:p>
    <w:p>
      <w:r>
        <w:t>"The</w:t>
      </w:r>
    </w:p>
    <w:p>
      <w:r>
        <w:t>course might have been there, but I might have not been in the course."</w:t>
      </w:r>
    </w:p>
    <w:p>
      <w:r>
        <w:t>Insight:</w:t>
      </w:r>
    </w:p>
    <w:p>
      <w:r>
        <w:t>For this learner, human credibility and guidance are part of the</w:t>
      </w:r>
    </w:p>
    <w:p>
      <w:r>
        <w:t>product value, not merely an</w:t>
      </w:r>
    </w:p>
    <w:p>
      <w:r>
        <w:t>optional delivery mechanism.</w:t>
      </w:r>
    </w:p>
    <w:p>
      <w:r>
        <w:t>This is an important warning</w:t>
      </w:r>
    </w:p>
    <w:p>
      <w:r>
        <w:t>against assuming that simply converting the same curriculum into an AI tutor,</w:t>
      </w:r>
    </w:p>
    <w:p>
      <w:r>
        <w:t>avatar, or gamified interface would recreate the value.</w:t>
      </w:r>
    </w:p>
    <w:p>
      <w:r>
        <w:t>3. Gamification alone may not solve</w:t>
      </w:r>
    </w:p>
    <w:p>
      <w:r>
        <w:t>the learning problem</w:t>
      </w:r>
    </w:p>
    <w:p>
      <w:r>
        <w:t>The interview directly probes this.</w:t>
      </w:r>
    </w:p>
    <w:p>
      <w:r>
        <w:t>Anoop asks whether even gamifying</w:t>
      </w:r>
    </w:p>
    <w:p>
      <w:r>
        <w:t>the experience or creating an avatar of Shravan would work.</w:t>
      </w:r>
    </w:p>
    <w:p>
      <w:r>
        <w:t>Vishwa's response is essentially no:</w:t>
      </w:r>
    </w:p>
    <w:p>
      <w:r>
        <w:t>"The</w:t>
      </w:r>
    </w:p>
    <w:p>
      <w:r>
        <w:t>Insight:</w:t>
      </w:r>
    </w:p>
    <w:p>
      <w:r>
        <w:t>This is particularly relevant</w:t>
      </w:r>
    </w:p>
    <w:p>
      <w:r>
        <w:t>because the case study explicitly suggests taking inspiration from Duolingo and</w:t>
      </w:r>
    </w:p>
    <w:p>
      <w:r>
        <w:t>its habit-forming mechanics.</w:t>
      </w:r>
    </w:p>
    <w:p>
      <w:r>
        <w:t>Vishwa's interview suggests that gamification should not be assumed to be the core</w:t>
      </w:r>
    </w:p>
    <w:p>
      <w:r>
        <w:t>solution.</w:t>
      </w:r>
    </w:p>
    <w:p>
      <w:r>
        <w:t>The thing that got him started was clarity + trust + guidance, not streaks or game mechanics.</w:t>
      </w:r>
    </w:p>
    <w:p>
      <w:r>
        <w:t>4. The learner wants to build, not</w:t>
      </w:r>
    </w:p>
    <w:p>
      <w:r>
        <w:t>just understand</w:t>
      </w:r>
    </w:p>
    <w:p>
      <w:r>
        <w:t>This is probably the strongest product insight from Vishwa's interview.</w:t>
      </w:r>
    </w:p>
    <w:p>
      <w:r>
        <w:t>When asked what he wants to learn:</w:t>
      </w:r>
    </w:p>
    <w:p>
      <w:r>
        <w:t>want to build things."</w:t>
      </w:r>
    </w:p>
    <w:p>
      <w:r>
        <w:t>He continues:</w:t>
      </w:r>
    </w:p>
    <w:p>
      <w:r>
        <w:t>want builder."</w:t>
      </w:r>
    </w:p>
    <w:p>
      <w:r>
        <w:t>And:</w:t>
      </w:r>
    </w:p>
    <w:p>
      <w:r>
        <w:t>want to build things..."</w:t>
      </w:r>
    </w:p>
    <w:p>
      <w:r>
        <w:t>Later, when asked what causes</w:t>
      </w:r>
    </w:p>
    <w:p>
      <w:r>
        <w:t>difficulty:</w:t>
      </w:r>
    </w:p>
    <w:p>
      <w:r>
        <w:t>"Concept,</w:t>
      </w:r>
    </w:p>
    <w:p>
      <w:r>
        <w:t>I don't think they are giving me problems."</w:t>
      </w:r>
    </w:p>
    <w:p>
      <w:r>
        <w:t>"But</w:t>
      </w:r>
    </w:p>
    <w:p>
      <w:r>
        <w:t>while building this... is a confusion."</w:t>
      </w:r>
    </w:p>
    <w:p>
      <w:r>
        <w:t>And the strongest expression of the</w:t>
      </w:r>
    </w:p>
    <w:p>
      <w:r>
        <w:t>gap:</w:t>
      </w:r>
    </w:p>
    <w:p>
      <w:r>
        <w:t>"This</w:t>
      </w:r>
    </w:p>
    <w:p>
      <w:r>
        <w:t>is very easy, this is becoming very difficult."</w:t>
      </w:r>
    </w:p>
    <w:p>
      <w:r>
        <w:t>Insight:</w:t>
      </w:r>
    </w:p>
    <w:p>
      <w:r>
        <w:t>His problem isn't primarily understanding concepts.</w:t>
      </w:r>
    </w:p>
    <w:p>
      <w:r>
        <w:t>It is the transition:</w:t>
      </w:r>
    </w:p>
    <w:p>
      <w:r>
        <w:t>"I understand the</w:t>
      </w:r>
    </w:p>
    <w:p>
      <w:r>
        <w:t>concept" → "I can actually build something with it."</w:t>
      </w:r>
    </w:p>
    <w:p>
      <w:r>
        <w:t>That is a very strong signal for an</w:t>
      </w:r>
    </w:p>
    <w:p>
      <w:r>
        <w:t>MVP focused on applied learning</w:t>
      </w:r>
    </w:p>
    <w:p>
      <w:r>
        <w:t>rather than content consumption.</w:t>
      </w:r>
    </w:p>
    <w:p>
      <w:r>
        <w:t>5. There is a clear "concept →</w:t>
      </w:r>
    </w:p>
    <w:p>
      <w:r>
        <w:t>execution" gap</w:t>
      </w:r>
    </w:p>
    <w:p>
      <w:r>
        <w:t>This deserves to be separated from</w:t>
      </w:r>
    </w:p>
    <w:p>
      <w:r>
        <w:t>the previous insight because it could become the core problem statement.</w:t>
      </w:r>
    </w:p>
    <w:p>
      <w:r>
        <w:t>Vishwa says:</w:t>
      </w:r>
    </w:p>
    <w:p>
      <w:r>
        <w:t>"Concept</w:t>
      </w:r>
    </w:p>
    <w:p>
      <w:r>
        <w:t>is better. Even if I am not getting it, I have my notes and read my notes, then</w:t>
      </w:r>
    </w:p>
    <w:p>
      <w:r>
        <w:t>the concept is getting better."</w:t>
      </w:r>
    </w:p>
    <w:p>
      <w:r>
        <w:t>But:</w:t>
      </w:r>
    </w:p>
    <w:p>
      <w:r>
        <w:t>"But</w:t>
      </w:r>
    </w:p>
    <w:p>
      <w:r>
        <w:t>while building this... is a confusion."</w:t>
      </w:r>
    </w:p>
    <w:p>
      <w:r>
        <w:t>Then:</w:t>
      </w:r>
    </w:p>
    <w:p>
      <w:r>
        <w:t>"gap</w:t>
      </w:r>
    </w:p>
    <w:p>
      <w:r>
        <w:t>is what I'm not able to fulfill."</w:t>
      </w:r>
    </w:p>
    <w:p>
      <w:r>
        <w:t>And:</w:t>
      </w:r>
    </w:p>
    <w:p>
      <w:r>
        <w:t>can't write this how."</w:t>
      </w:r>
    </w:p>
    <w:p>
      <w:r>
        <w:t>Insight:</w:t>
      </w:r>
    </w:p>
    <w:p>
      <w:r>
        <w:t>The learner can solve the knowledge acquisition problem independently through notes and explanations.</w:t>
      </w:r>
    </w:p>
    <w:p>
      <w:r>
        <w:t>The unsolved problem is execution.</w:t>
      </w:r>
    </w:p>
    <w:p>
      <w:r>
        <w:t>That distinction is important</w:t>
      </w:r>
    </w:p>
    <w:p>
      <w:r>
        <w:t>because it challenges a possible assumption:</w:t>
      </w:r>
    </w:p>
    <w:p>
      <w:r>
        <w:t>"People need a better</w:t>
      </w:r>
    </w:p>
    <w:p>
      <w:r>
        <w:t>way to understand technical concepts."</w:t>
      </w:r>
    </w:p>
    <w:p>
      <w:r>
        <w:t>Vishwa suggests:</w:t>
      </w:r>
    </w:p>
    <w:p>
      <w:r>
        <w:t>"I can</w:t>
      </w:r>
    </w:p>
    <w:p>
      <w:r>
        <w:t>understand the concept. I struggle to turn it into something."</w:t>
      </w:r>
    </w:p>
    <w:p>
      <w:r>
        <w:t>6. AI is already functioning as a</w:t>
      </w:r>
    </w:p>
    <w:p>
      <w:r>
        <w:t>personal learning fallback</w:t>
      </w:r>
    </w:p>
    <w:p>
      <w:r>
        <w:t>Vishwa doesn't wait for the course</w:t>
      </w:r>
    </w:p>
    <w:p>
      <w:r>
        <w:t>instructor when he doesn't understand something.</w:t>
      </w:r>
    </w:p>
    <w:p>
      <w:r>
        <w:t>He goes directly to AI.</w:t>
      </w:r>
    </w:p>
    <w:p>
      <w:r>
        <w:t>He gives a concrete example:</w:t>
      </w:r>
    </w:p>
    <w:p>
      <w:r>
        <w:t>"Whenever</w:t>
      </w:r>
    </w:p>
    <w:p>
      <w:r>
        <w:t>I have doubts... I directly went to Claude..."</w:t>
      </w:r>
    </w:p>
    <w:p>
      <w:r>
        <w:t>When Claude wasn't useful:</w:t>
      </w:r>
    </w:p>
    <w:p>
      <w:r>
        <w:t>went to GPT."</w:t>
      </w:r>
    </w:p>
    <w:p>
      <w:r>
        <w:t>And:</w:t>
      </w:r>
    </w:p>
    <w:p>
      <w:r>
        <w:t>"For</w:t>
      </w:r>
    </w:p>
    <w:p>
      <w:r>
        <w:t>these things, I use GPT, because GPT, it makes me understand in my way."</w:t>
      </w:r>
    </w:p>
    <w:p>
      <w:r>
        <w:t>Insight:</w:t>
      </w:r>
    </w:p>
    <w:p>
      <w:r>
        <w:t>AI is already part of the</w:t>
      </w:r>
    </w:p>
    <w:p>
      <w:r>
        <w:t>learner's learning workflow, not something that needs to be introduced by a</w:t>
      </w:r>
    </w:p>
    <w:p>
      <w:r>
        <w:t>new product.</w:t>
      </w:r>
    </w:p>
    <w:p>
      <w:r>
        <w:t>That means an AI-learning product</w:t>
      </w:r>
    </w:p>
    <w:p>
      <w:r>
        <w:t>probably shouldn't compete with ChatGPT on generic explanations.</w:t>
      </w:r>
    </w:p>
    <w:p>
      <w:r>
        <w:t>Instead, it could use AI for a</w:t>
      </w:r>
    </w:p>
    <w:p>
      <w:r>
        <w:t>higher-value job such as:</w:t>
      </w:r>
    </w:p>
    <w:p>
      <w:r>
        <w:t>"Help me understand this</w:t>
      </w:r>
    </w:p>
    <w:p>
      <w:r>
        <w:t>concept in the context of what I'm currently trying to build."</w:t>
      </w:r>
    </w:p>
    <w:p>
      <w:r>
        <w:t>7. More information is not necessarily</w:t>
      </w:r>
    </w:p>
    <w:p>
      <w:r>
        <w:t>better</w:t>
      </w:r>
    </w:p>
    <w:p>
      <w:r>
        <w:t>Vishwa makes a very interesting</w:t>
      </w:r>
    </w:p>
    <w:p>
      <w:r>
        <w:t>distinction between GPT and Claude.</w:t>
      </w:r>
    </w:p>
    <w:p>
      <w:r>
        <w:t>He says:</w:t>
      </w:r>
    </w:p>
    <w:p>
      <w:r>
        <w:t>"Claude</w:t>
      </w:r>
    </w:p>
    <w:p>
      <w:r>
        <w:t>is unnecessary."</w:t>
      </w:r>
    </w:p>
    <w:p>
      <w:r>
        <w:t>And explains:</w:t>
      </w:r>
    </w:p>
    <w:p>
      <w:r>
        <w:t>"But</w:t>
      </w:r>
    </w:p>
    <w:p>
      <w:r>
        <w:t>with Claude, will again add data on top of it, data on top of it, data on on</w:t>
      </w:r>
    </w:p>
    <w:p>
      <w:r>
        <w:t>top of it. I will not understand."</w:t>
      </w:r>
    </w:p>
    <w:p>
      <w:r>
        <w:t>The consequence:</w:t>
      </w:r>
    </w:p>
    <w:p>
      <w:r>
        <w:t>"After</w:t>
      </w:r>
    </w:p>
    <w:p>
      <w:r>
        <w:t>that chat, I will feel burdened."</w:t>
      </w:r>
    </w:p>
    <w:p>
      <w:r>
        <w:t>Insight:</w:t>
      </w:r>
    </w:p>
    <w:p>
      <w:r>
        <w:t>For a beginner, information density itself can become a problem.</w:t>
      </w:r>
    </w:p>
    <w:p>
      <w:r>
        <w:t>This supports a product principle:</w:t>
      </w:r>
    </w:p>
    <w:p>
      <w:r>
        <w:t>Don't maximize information</w:t>
      </w:r>
    </w:p>
    <w:p>
      <w:r>
        <w:t>delivered. Maximize comprehension</w:t>
      </w:r>
    </w:p>
    <w:p>
      <w:r>
        <w:t>and ability to act.</w:t>
      </w:r>
    </w:p>
    <w:p>
      <w:r>
        <w:t>It also reinforces Anoop's</w:t>
      </w:r>
    </w:p>
    <w:p>
      <w:r>
        <w:t>information-overload insight, although the two experience it differently:</w:t>
      </w:r>
    </w:p>
    <w:p>
      <w:r>
        <w:t>Anoop → overwhelmed by too</w:t>
      </w:r>
    </w:p>
    <w:p>
      <w:r>
        <w:t>many learning resources</w:t>
      </w:r>
    </w:p>
    <w:p>
      <w:r>
        <w:t>Vishwa → overwhelmed by too</w:t>
      </w:r>
    </w:p>
    <w:p>
      <w:r>
        <w:t>much information inside an explanation</w:t>
      </w:r>
    </w:p>
    <w:p>
      <w:r>
        <w:t>8. The learner's motivation</w:t>
      </w:r>
    </w:p>
    <w:p>
      <w:r>
        <w:t>strongly affects learning effectiveness</w:t>
      </w:r>
    </w:p>
    <w:p>
      <w:r>
        <w:t>This is one of the clearest</w:t>
      </w:r>
    </w:p>
    <w:p>
      <w:r>
        <w:t>behavioural insights in the interview.</w:t>
      </w:r>
    </w:p>
    <w:p>
      <w:r>
        <w:t>When asked whether recordings are</w:t>
      </w:r>
    </w:p>
    <w:p>
      <w:r>
        <w:t>effective, Vishwa says:</w:t>
      </w:r>
    </w:p>
    <w:p>
      <w:r>
        <w:t>think it will always depend on how desperate I am at that point of time."</w:t>
      </w:r>
    </w:p>
    <w:p>
      <w:r>
        <w:t>He gives the example of UPSC</w:t>
      </w:r>
    </w:p>
    <w:p>
      <w:r>
        <w:t>preparation, where he consumes the same material differently depending on</w:t>
      </w:r>
    </w:p>
    <w:p>
      <w:r>
        <w:t>urgency.</w:t>
      </w:r>
    </w:p>
    <w:p>
      <w:r>
        <w:t>During lower-pressure periods:</w:t>
      </w:r>
    </w:p>
    <w:p>
      <w:r>
        <w:t>"the</w:t>
      </w:r>
    </w:p>
    <w:p>
      <w:r>
        <w:t>learning, you know, the output I am getting is very low"</w:t>
      </w:r>
    </w:p>
    <w:p>
      <w:r>
        <w:t>But closer to the exam:</w:t>
      </w:r>
    </w:p>
    <w:p>
      <w:r>
        <w:t>"when</w:t>
      </w:r>
    </w:p>
    <w:p>
      <w:r>
        <w:t>I revisit that and listen properly, make notes from exam point of view... that</w:t>
      </w:r>
    </w:p>
    <w:p>
      <w:r>
        <w:t>is very effective."</w:t>
      </w:r>
    </w:p>
    <w:p>
      <w:r>
        <w:t>And concludes:</w:t>
      </w:r>
    </w:p>
    <w:p>
      <w:r>
        <w:t>"So it</w:t>
      </w:r>
    </w:p>
    <w:p>
      <w:r>
        <w:t>always depends on how desperate I am."</w:t>
      </w:r>
    </w:p>
    <w:p>
      <w:r>
        <w:t>Insight:</w:t>
      </w:r>
    </w:p>
    <w:p>
      <w:r>
        <w:t>Simply making content</w:t>
      </w:r>
    </w:p>
    <w:p>
      <w:r>
        <w:t>available does not guarantee learning.</w:t>
      </w:r>
    </w:p>
    <w:p>
      <w:r>
        <w:t>Context, urgency and a perceived</w:t>
      </w:r>
    </w:p>
    <w:p>
      <w:r>
        <w:t>need to act appear to</w:t>
      </w:r>
    </w:p>
    <w:p>
      <w:r>
        <w:t>significantly affect engagement and retention.</w:t>
      </w:r>
    </w:p>
    <w:p>
      <w:r>
        <w:t>This could become important when</w:t>
      </w:r>
    </w:p>
    <w:p>
      <w:r>
        <w:t>thinking about retention mechanics.</w:t>
      </w:r>
    </w:p>
    <w:p>
      <w:r>
        <w:t>9. Writing/active processing is an</w:t>
      </w:r>
    </w:p>
    <w:p>
      <w:r>
        <w:t>important part of how this user learns</w:t>
      </w:r>
    </w:p>
    <w:p>
      <w:r>
        <w:t>Vishwa explicitly prefers</w:t>
      </w:r>
    </w:p>
    <w:p>
      <w:r>
        <w:t>handwritten notes:</w:t>
      </w:r>
    </w:p>
    <w:p>
      <w:r>
        <w:t>"pretty</w:t>
      </w:r>
    </w:p>
    <w:p>
      <w:r>
        <w:t>much comfortable in writing."</w:t>
      </w:r>
    </w:p>
    <w:p>
      <w:r>
        <w:t>prefer to write."</w:t>
      </w:r>
    </w:p>
    <w:p>
      <w:r>
        <w:t>He explains:</w:t>
      </w:r>
    </w:p>
    <w:p>
      <w:r>
        <w:t>"My</w:t>
      </w:r>
    </w:p>
    <w:p>
      <w:r>
        <w:t>notes will be in my language. I'll understand them better."</w:t>
      </w:r>
    </w:p>
    <w:p>
      <w:r>
        <w:t>And:</w:t>
      </w:r>
    </w:p>
    <w:p>
      <w:r>
        <w:t>"So I</w:t>
      </w:r>
    </w:p>
    <w:p>
      <w:r>
        <w:t>always prepare."</w:t>
      </w:r>
    </w:p>
    <w:p>
      <w:r>
        <w:t>Finally:</w:t>
      </w:r>
    </w:p>
    <w:p>
      <w:r>
        <w:t>"But I</w:t>
      </w:r>
    </w:p>
    <w:p>
      <w:r>
        <w:t>made notes with my hands."</w:t>
      </w:r>
    </w:p>
    <w:p>
      <w:r>
        <w:t>Insight:</w:t>
      </w:r>
    </w:p>
    <w:p>
      <w:r>
        <w:t>For this learner, learning</w:t>
      </w:r>
    </w:p>
    <w:p>
      <w:r>
        <w:t>isn't passive consumption. Processing</w:t>
      </w:r>
    </w:p>
    <w:p>
      <w:r>
        <w:t>information in his own words is part of learning.</w:t>
      </w:r>
    </w:p>
    <w:p>
      <w:r>
        <w:t>This doesn't mean your product</w:t>
      </w:r>
    </w:p>
    <w:p>
      <w:r>
        <w:t>should necessarily include digital note-taking, because that's only one user's</w:t>
      </w:r>
    </w:p>
    <w:p>
      <w:r>
        <w:t>preference. But it suggests that active</w:t>
      </w:r>
    </w:p>
    <w:p>
      <w:r>
        <w:t>recall, summarization, rewriting, practice and revision could be more important than simply watching content.</w:t>
      </w:r>
    </w:p>
    <w:p>
      <w:r>
        <w:t>10. The learner has a strong fear</w:t>
      </w:r>
    </w:p>
    <w:p>
      <w:r>
        <w:t>of making the wrong career decision</w:t>
      </w:r>
    </w:p>
    <w:p>
      <w:r>
        <w:t>His choice of AI PM is not simply</w:t>
      </w:r>
    </w:p>
    <w:p>
      <w:r>
        <w:t>based on curiosity.</w:t>
      </w:r>
    </w:p>
    <w:p>
      <w:r>
        <w:t>He describes it as:</w:t>
      </w:r>
    </w:p>
    <w:p>
      <w:r>
        <w:t>"This</w:t>
      </w:r>
    </w:p>
    <w:p>
      <w:r>
        <w:t>was my decent bet, you can say."</w:t>
      </w:r>
    </w:p>
    <w:p>
      <w:r>
        <w:t>And:</w:t>
      </w:r>
    </w:p>
    <w:p>
      <w:r>
        <w:t>will be at least a decent guy in this. will not fail because now I'm at a point</w:t>
      </w:r>
    </w:p>
    <w:p>
      <w:r>
        <w:t>where I can't fail."</w:t>
      </w:r>
    </w:p>
    <w:p>
      <w:r>
        <w:t>have to do something now."</w:t>
      </w:r>
    </w:p>
    <w:p>
      <w:r>
        <w:t>Insight:</w:t>
      </w:r>
    </w:p>
    <w:p>
      <w:r>
        <w:t>For some users, learning is</w:t>
      </w:r>
    </w:p>
    <w:p>
      <w:r>
        <w:t>tied directly to career risk and</w:t>
      </w:r>
    </w:p>
    <w:p>
      <w:r>
        <w:t>the fear of choosing incorrectly.</w:t>
      </w:r>
    </w:p>
    <w:p>
      <w:r>
        <w:t>That makes "what should I</w:t>
      </w:r>
    </w:p>
    <w:p>
      <w:r>
        <w:t>learn?" a much more consequential question than simple curiosity.</w:t>
      </w:r>
    </w:p>
    <w:p>
      <w:pPr>
        <w:pStyle w:val="Heading1"/>
      </w:pPr>
      <w:r>
        <w:t>The 5 strongest</w:t>
      </w:r>
    </w:p>
    <w:p>
      <w:r>
        <w:t>insights from Vishwa</w:t>
      </w:r>
    </w:p>
    <w:p>
      <w:r>
        <w:t>If you need to put these into a</w:t>
      </w:r>
    </w:p>
    <w:p>
      <w:r>
        <w:t>case-study research findings slide, I would prioritize these:</w:t>
      </w:r>
    </w:p>
    <w:p>
      <w:r>
        <w:t>1. Guidance matters more than</w:t>
      </w:r>
    </w:p>
    <w:p>
      <w:r>
        <w:t>access to content</w:t>
      </w:r>
    </w:p>
    <w:p>
      <w:r>
        <w:t>"I wasn't... even if I</w:t>
      </w:r>
    </w:p>
    <w:p>
      <w:r>
        <w:t>do that, I was not sure that I'll be able to make something out of it."</w:t>
      </w:r>
    </w:p>
    <w:p>
      <w:r>
        <w:t>"Because I know if I</w:t>
      </w:r>
    </w:p>
    <w:p>
      <w:r>
        <w:t>want to learn, I'll learn anyhow. I'll sit, but for that proper guidance is</w:t>
      </w:r>
    </w:p>
    <w:p>
      <w:r>
        <w:t>all."</w:t>
      </w:r>
    </w:p>
    <w:p>
      <w:r>
        <w:t>2. Learners want to build, not just</w:t>
      </w:r>
    </w:p>
    <w:p>
      <w:r>
        <w:t>understand</w:t>
      </w:r>
    </w:p>
    <w:p>
      <w:r>
        <w:t>"I want to build</w:t>
      </w:r>
    </w:p>
    <w:p>
      <w:r>
        <w:t>things."</w:t>
      </w:r>
    </w:p>
    <w:p>
      <w:r>
        <w:t>"Concept, I don't think</w:t>
      </w:r>
    </w:p>
    <w:p>
      <w:r>
        <w:t>they are giving me problems."</w:t>
      </w:r>
    </w:p>
    <w:p>
      <w:r>
        <w:t>"But while building</w:t>
      </w:r>
    </w:p>
    <w:p>
      <w:r>
        <w:t>this... is a confusion."</w:t>
      </w:r>
    </w:p>
    <w:p>
      <w:r>
        <w:t>3. The biggest gap is between</w:t>
      </w:r>
    </w:p>
    <w:p>
      <w:r>
        <w:t>understanding and execution</w:t>
      </w:r>
    </w:p>
    <w:p>
      <w:r>
        <w:t>"Concept is better."</w:t>
      </w:r>
    </w:p>
    <w:p>
      <w:r>
        <w:t>"gap is what I'm not</w:t>
      </w:r>
    </w:p>
    <w:p>
      <w:r>
        <w:t>able to fulfill."</w:t>
      </w:r>
    </w:p>
    <w:p>
      <w:r>
        <w:t>"I can't write this</w:t>
      </w:r>
    </w:p>
    <w:p>
      <w:r>
        <w:t>how."</w:t>
      </w:r>
    </w:p>
    <w:p>
      <w:r>
        <w:t>4. AI is already replacing generic</w:t>
      </w:r>
    </w:p>
    <w:p>
      <w:r>
        <w:t>explanations</w:t>
      </w:r>
    </w:p>
    <w:p>
      <w:r>
        <w:t>"For these things, I</w:t>
      </w:r>
    </w:p>
    <w:p>
      <w:r>
        <w:t>use GPT, because GPT, it makes me understand in my way."</w:t>
      </w:r>
    </w:p>
    <w:p>
      <w:r>
        <w:t>"I will go to GPT."</w:t>
      </w:r>
    </w:p>
    <w:p>
      <w:r>
        <w:t>5. Motivation/urgency determines</w:t>
      </w:r>
    </w:p>
    <w:p>
      <w:r>
        <w:t>whether learning actually sticks</w:t>
      </w:r>
    </w:p>
    <w:p>
      <w:r>
        <w:t>"I think it will always</w:t>
      </w:r>
    </w:p>
    <w:p>
      <w:r>
        <w:t>depend on how desperate I am at that point of time."</w:t>
      </w:r>
    </w:p>
    <w:p>
      <w:r>
        <w:t>"the output I am</w:t>
      </w:r>
    </w:p>
    <w:p>
      <w:r>
        <w:t>getting is very low"</w:t>
      </w:r>
    </w:p>
    <w:p>
      <w:r>
        <w:t>"So it always depends</w:t>
      </w:r>
    </w:p>
    <w:p>
      <w:r>
        <w:t>on how desperate I am."</w:t>
      </w:r>
    </w:p>
    <w:p>
      <w:pPr>
        <w:pStyle w:val="Heading2"/>
      </w:pPr>
      <w:r>
        <w:t>Key insights from the interview</w:t>
      </w:r>
    </w:p>
    <w:p>
      <w:pPr>
        <w:pStyle w:val="Heading3"/>
      </w:pPr>
      <w:r>
        <w:t>1. Free content is easy to start</w:t>
      </w:r>
    </w:p>
    <w:p>
      <w:r>
        <w:t>but difficult to finish because there is no accountability</w:t>
      </w:r>
    </w:p>
    <w:p>
      <w:r>
        <w:t>This is probably the strongest and most explicit insight from Mithul's interview.</w:t>
      </w:r>
    </w:p>
    <w:p>
      <w:r>
        <w:t>He describes several free learning</w:t>
      </w:r>
    </w:p>
    <w:p>
      <w:r>
        <w:t>attempts:</w:t>
      </w:r>
    </w:p>
    <w:p>
      <w:r>
        <w:t>"It</w:t>
      </w:r>
    </w:p>
    <w:p>
      <w:r>
        <w:t>was read bit, but it didn't be so it was a learning."</w:t>
      </w:r>
    </w:p>
    <w:p>
      <w:r>
        <w:t>"E-Wals</w:t>
      </w:r>
    </w:p>
    <w:p>
      <w:r>
        <w:t>was a course, which I started it, only downloaded it. Then I little bit, but I</w:t>
      </w:r>
    </w:p>
    <w:p>
      <w:r>
        <w:t>didn't do it again in complete."</w:t>
      </w:r>
    </w:p>
    <w:p>
      <w:r>
        <w:t>Then he explains why he chose a</w:t>
      </w:r>
    </w:p>
    <w:p>
      <w:r>
        <w:t>paid course:</w:t>
      </w:r>
    </w:p>
    <w:p>
      <w:r>
        <w:t>drop free. So there's no incentive to complete something."</w:t>
      </w:r>
    </w:p>
    <w:p>
      <w:r>
        <w:t>"And</w:t>
      </w:r>
    </w:p>
    <w:p>
      <w:r>
        <w:t>when I'm spending there's some incentive."</w:t>
      </w:r>
    </w:p>
    <w:p>
      <w:r>
        <w:t>He then makes the insight even more</w:t>
      </w:r>
    </w:p>
    <w:p>
      <w:r>
        <w:t>explicit:</w:t>
      </w:r>
    </w:p>
    <w:p>
      <w:r>
        <w:t>"Accountability</w:t>
      </w:r>
    </w:p>
    <w:p>
      <w:r>
        <w:t>was one major theme..."</w:t>
      </w:r>
    </w:p>
    <w:p>
      <w:r>
        <w:t>And later:</w:t>
      </w:r>
    </w:p>
    <w:p>
      <w:r>
        <w:t>"My</w:t>
      </w:r>
    </w:p>
    <w:p>
      <w:r>
        <w:t>central theme to learning is accountability."</w:t>
      </w:r>
    </w:p>
    <w:p>
      <w:r>
        <w:t>Insight:</w:t>
      </w:r>
    </w:p>
    <w:p>
      <w:r>
        <w:t>For this user, the problem</w:t>
      </w:r>
    </w:p>
    <w:p>
      <w:r>
        <w:t>isn't simply finding good content. External</w:t>
      </w:r>
    </w:p>
    <w:p>
      <w:r>
        <w:t>commitment/accountability is what converts intention into completion.</w:t>
      </w:r>
    </w:p>
    <w:p>
      <w:r>
        <w:t>This is particularly interesting</w:t>
      </w:r>
    </w:p>
    <w:p>
      <w:r>
        <w:t>because it suggests that a learning product may create value through commitment mechanisms, not merely better educational content.</w:t>
      </w:r>
    </w:p>
    <w:p>
      <w:r>
        <w:t>2. The user needs structure because</w:t>
      </w:r>
    </w:p>
    <w:p>
      <w:r>
        <w:t>self-learning becomes slow and directionless</w:t>
      </w:r>
    </w:p>
    <w:p>
      <w:r>
        <w:t>Mithul explains that after moving</w:t>
      </w:r>
    </w:p>
    <w:p>
      <w:r>
        <w:t>into Product Management, he initially expected to learn organically through</w:t>
      </w:r>
    </w:p>
    <w:p>
      <w:r>
        <w:t>work:</w:t>
      </w:r>
    </w:p>
    <w:p>
      <w:r>
        <w:t>"whatever</w:t>
      </w:r>
    </w:p>
    <w:p>
      <w:r>
        <w:t>you want to I will on the job."</w:t>
      </w:r>
    </w:p>
    <w:p>
      <w:r>
        <w:t>But after two years:</w:t>
      </w:r>
    </w:p>
    <w:p>
      <w:r>
        <w:t>"the</w:t>
      </w:r>
    </w:p>
    <w:p>
      <w:r>
        <w:t>pace of learning has been quite slow"</w:t>
      </w:r>
    </w:p>
    <w:p>
      <w:r>
        <w:t>He attributes this partly to:</w:t>
      </w:r>
    </w:p>
    <w:p>
      <w:r>
        <w:t>"the</w:t>
      </w:r>
    </w:p>
    <w:p>
      <w:r>
        <w:t>work environment where things don't and the insane amount of content that is</w:t>
      </w:r>
    </w:p>
    <w:p>
      <w:r>
        <w:t>there on the internet"</w:t>
      </w:r>
    </w:p>
    <w:p>
      <w:r>
        <w:t>This eventually pushed him toward</w:t>
      </w:r>
    </w:p>
    <w:p>
      <w:r>
        <w:t>the course.</w:t>
      </w:r>
    </w:p>
    <w:p>
      <w:r>
        <w:t>Insight:</w:t>
      </w:r>
    </w:p>
    <w:p>
      <w:r>
        <w:t>Learning through work can be</w:t>
      </w:r>
    </w:p>
    <w:p>
      <w:r>
        <w:t>insufficient when the work environment doesn't expose someone to enough of the</w:t>
      </w:r>
    </w:p>
    <w:p>
      <w:r>
        <w:t>desired skills.</w:t>
      </w:r>
    </w:p>
    <w:p>
      <w:r>
        <w:t>At the same time, the internet</w:t>
      </w:r>
    </w:p>
    <w:p>
      <w:r>
        <w:t>creates the opposite problem: too</w:t>
      </w:r>
    </w:p>
    <w:p>
      <w:r>
        <w:t>much available material without a clear progression.</w:t>
      </w:r>
    </w:p>
    <w:p>
      <w:r>
        <w:t>This strongly reinforces Anoop's</w:t>
      </w:r>
    </w:p>
    <w:p>
      <w:r>
        <w:t>earlier insight around content density.</w:t>
      </w:r>
    </w:p>
    <w:p>
      <w:pPr>
        <w:pStyle w:val="Heading3"/>
      </w:pPr>
      <w:r>
        <w:t>3. Relevance is the first filter</w:t>
      </w:r>
    </w:p>
    <w:p>
      <w:r>
        <w:t>when deciding what to learn</w:t>
      </w:r>
    </w:p>
    <w:p>
      <w:r>
        <w:t>When asked what he looks for when</w:t>
      </w:r>
    </w:p>
    <w:p>
      <w:r>
        <w:t>deciding on a course, Mithul's first criterion is:</w:t>
      </w:r>
    </w:p>
    <w:p>
      <w:r>
        <w:t>"kya</w:t>
      </w:r>
    </w:p>
    <w:p>
      <w:r>
        <w:t>sekhna hai mujhe at that point"</w:t>
      </w:r>
    </w:p>
    <w:p>
      <w:r>
        <w:t>And then:</w:t>
      </w:r>
    </w:p>
    <w:p>
      <w:r>
        <w:t>"the</w:t>
      </w:r>
    </w:p>
    <w:p>
      <w:r>
        <w:t>first thing would be what is relevant at that time"</w:t>
      </w:r>
    </w:p>
    <w:p>
      <w:r>
        <w:t>He then looks for:</w:t>
      </w:r>
    </w:p>
    <w:p>
      <w:r>
        <w:t>"who</w:t>
      </w:r>
    </w:p>
    <w:p>
      <w:r>
        <w:t>are the top people who are doing this"</w:t>
      </w:r>
    </w:p>
    <w:p>
      <w:r>
        <w:t>Insight:</w:t>
      </w:r>
    </w:p>
    <w:p>
      <w:r>
        <w:t>The learning decision isn't:</w:t>
      </w:r>
    </w:p>
    <w:p>
      <w:r>
        <w:t>"What interesting</w:t>
      </w:r>
    </w:p>
    <w:p>
      <w:r>
        <w:t>technology can I learn?"</w:t>
      </w:r>
    </w:p>
    <w:p>
      <w:r>
        <w:t>It is closer to:</w:t>
      </w:r>
    </w:p>
    <w:p>
      <w:r>
        <w:t>"What</w:t>
      </w:r>
    </w:p>
    <w:p>
      <w:r>
        <w:t>is relevant to me right now, and who are the credible people teaching it?"</w:t>
      </w:r>
    </w:p>
    <w:p>
      <w:r>
        <w:t>This has implications for discovery</w:t>
      </w:r>
    </w:p>
    <w:p>
      <w:r>
        <w:t>and personalization. A learning product may need to establish why this particular skill matters to this</w:t>
      </w:r>
    </w:p>
    <w:p>
      <w:r>
        <w:t>particular professional now.</w:t>
      </w:r>
    </w:p>
    <w:p>
      <w:r>
        <w:t>4. Social proof and professional</w:t>
      </w:r>
    </w:p>
    <w:p>
      <w:r>
        <w:t>communities help determine what is worth learning</w:t>
      </w:r>
    </w:p>
    <w:p>
      <w:r>
        <w:t>Mithul says LinkedIn is an</w:t>
      </w:r>
    </w:p>
    <w:p>
      <w:r>
        <w:t>important discovery mechanism:</w:t>
      </w:r>
    </w:p>
    <w:p>
      <w:r>
        <w:t>"LinkedIn</w:t>
      </w:r>
    </w:p>
    <w:p>
      <w:r>
        <w:t>which you will what you are doing."</w:t>
      </w:r>
    </w:p>
    <w:p>
      <w:r>
        <w:t>More clearly, he explains:</w:t>
      </w:r>
    </w:p>
    <w:p>
      <w:r>
        <w:t>"LinkedIn</w:t>
      </w:r>
    </w:p>
    <w:p>
      <w:r>
        <w:t>pe mostly recent wali chizhe chalti rehti"</w:t>
      </w:r>
    </w:p>
    <w:p>
      <w:r>
        <w:t>and:</w:t>
      </w:r>
    </w:p>
    <w:p>
      <w:r>
        <w:t>"the</w:t>
      </w:r>
    </w:p>
    <w:p>
      <w:r>
        <w:t>recommendation algorithms... jo aise cheeze aap ke feed pe laake de te hai so</w:t>
      </w:r>
    </w:p>
    <w:p>
      <w:r>
        <w:t>that is the primary source jahanse mujhe shahid pata jale hai"</w:t>
      </w:r>
    </w:p>
    <w:p>
      <w:r>
        <w:t>But he also emphasizes his</w:t>
      </w:r>
    </w:p>
    <w:p>
      <w:r>
        <w:t>professional circle:</w:t>
      </w:r>
    </w:p>
    <w:p>
      <w:r>
        <w:t>"having</w:t>
      </w:r>
    </w:p>
    <w:p>
      <w:r>
        <w:t>that kind of a circle is also important, so community which can push"</w:t>
      </w:r>
    </w:p>
    <w:p>
      <w:r>
        <w:t>Insight:</w:t>
      </w:r>
    </w:p>
    <w:p>
      <w:r>
        <w:t>Professionals don't determine</w:t>
      </w:r>
    </w:p>
    <w:p>
      <w:r>
        <w:t>learning priorities entirely independently. They use social signals, algorithms, experts and communities to figure out what's relevant.</w:t>
      </w:r>
    </w:p>
    <w:p>
      <w:r>
        <w:t>This again suggests that curation</w:t>
      </w:r>
    </w:p>
    <w:p>
      <w:r>
        <w:t>and trusted signals could be more valuable than simply adding more content.</w:t>
      </w:r>
    </w:p>
    <w:p>
      <w:r>
        <w:t>5. The desired outcome is</w:t>
      </w:r>
    </w:p>
    <w:p>
      <w:r>
        <w:t>acceleration, not merely knowledge acquisition</w:t>
      </w:r>
    </w:p>
    <w:p>
      <w:r>
        <w:t>Mithul uses a strong analogy when</w:t>
      </w:r>
    </w:p>
    <w:p>
      <w:r>
        <w:t>explaining what he expects from the course:</w:t>
      </w:r>
    </w:p>
    <w:p>
      <w:r>
        <w:t>"When</w:t>
      </w:r>
    </w:p>
    <w:p>
      <w:r>
        <w:t>you a rocket, then it will off. So in that way, I wanted something like this,</w:t>
      </w:r>
    </w:p>
    <w:p>
      <w:r>
        <w:t>where I get a little accelerator, and after that I'm pretty sure that I'll take</w:t>
      </w:r>
    </w:p>
    <w:p>
      <w:r>
        <w:t>off."</w:t>
      </w:r>
    </w:p>
    <w:p>
      <w:r>
        <w:t>This is an important distinction.</w:t>
      </w:r>
    </w:p>
    <w:p>
      <w:r>
        <w:t>He isn't expecting the course to</w:t>
      </w:r>
    </w:p>
    <w:p>
      <w:r>
        <w:t>teach him everything.</w:t>
      </w:r>
    </w:p>
    <w:p>
      <w:r>
        <w:t>He expects it to get him moving in the right direction quickly.</w:t>
      </w:r>
    </w:p>
    <w:p>
      <w:r>
        <w:t>Insight:</w:t>
      </w:r>
    </w:p>
    <w:p>
      <w:r>
        <w:t>A potentially valuable product</w:t>
      </w:r>
    </w:p>
    <w:p>
      <w:r>
        <w:t>promise is not:</w:t>
      </w:r>
    </w:p>
    <w:p>
      <w:r>
        <w:t>"Learn everything about</w:t>
      </w:r>
    </w:p>
    <w:p>
      <w:r>
        <w:t>AI."</w:t>
      </w:r>
    </w:p>
    <w:p>
      <w:r>
        <w:t>It could be:</w:t>
      </w:r>
    </w:p>
    <w:p>
      <w:r>
        <w:t>"Get</w:t>
      </w:r>
    </w:p>
    <w:p>
      <w:r>
        <w:t>enough direction and capability to start doing it yourself."</w:t>
      </w:r>
    </w:p>
    <w:p>
      <w:r>
        <w:t>This also connects strongly with</w:t>
      </w:r>
    </w:p>
    <w:p>
      <w:r>
        <w:t>Vishwa's desire to move from understanding to building.</w:t>
      </w:r>
    </w:p>
    <w:p>
      <w:r>
        <w:t>6. Practical building creates its</w:t>
      </w:r>
    </w:p>
    <w:p>
      <w:r>
        <w:t>own learning loop</w:t>
      </w:r>
    </w:p>
    <w:p>
      <w:r>
        <w:t>Mithul says that once he has</w:t>
      </w:r>
    </w:p>
    <w:p>
      <w:r>
        <w:t>completed the course, he doesn't expect to keep buying courses:</w:t>
      </w:r>
    </w:p>
    <w:p>
      <w:r>
        <w:t>"self-learn</w:t>
      </w:r>
    </w:p>
    <w:p>
      <w:r>
        <w:t>would be the thing."</w:t>
      </w:r>
    </w:p>
    <w:p>
      <w:r>
        <w:t>And:</w:t>
      </w:r>
    </w:p>
    <w:p>
      <w:r>
        <w:t>already lot here and I won't money for a foreseeable future."</w:t>
      </w:r>
    </w:p>
    <w:p>
      <w:r>
        <w:t>But his preferred method of</w:t>
      </w:r>
    </w:p>
    <w:p>
      <w:r>
        <w:t>self-learning is important:</w:t>
      </w:r>
    </w:p>
    <w:p>
      <w:r>
        <w:t>"I now</w:t>
      </w:r>
    </w:p>
    <w:p>
      <w:r>
        <w:t>have a bunch of ideas that I want to work on."</w:t>
      </w:r>
    </w:p>
    <w:p>
      <w:r>
        <w:t>"while</w:t>
      </w:r>
    </w:p>
    <w:p>
      <w:r>
        <w:t>building those, I am pretty sure that when I build it I will ask what need to</w:t>
      </w:r>
    </w:p>
    <w:p>
      <w:r>
        <w:t>understand and what other things I need to understand."</w:t>
      </w:r>
    </w:p>
    <w:p>
      <w:r>
        <w:t>Insight:</w:t>
      </w:r>
    </w:p>
    <w:p>
      <w:r>
        <w:t>Once someone has enough</w:t>
      </w:r>
    </w:p>
    <w:p>
      <w:r>
        <w:t>foundational knowledge, real</w:t>
      </w:r>
    </w:p>
    <w:p>
      <w:r>
        <w:t>projects can become the learning curriculum.</w:t>
      </w:r>
    </w:p>
    <w:p>
      <w:r>
        <w:t>Instead of:</w:t>
      </w:r>
    </w:p>
    <w:p>
      <w:r>
        <w:t>Learn → learn more → eventually</w:t>
      </w:r>
    </w:p>
    <w:p>
      <w:r>
        <w:t>build</w:t>
      </w:r>
    </w:p>
    <w:p>
      <w:r>
        <w:t>the preferred loop becomes:</w:t>
      </w:r>
    </w:p>
    <w:p>
      <w:r>
        <w:t>Build → encounter gap → learn →</w:t>
      </w:r>
    </w:p>
    <w:p>
      <w:r>
        <w:t>build → encounter next gap</w:t>
      </w:r>
    </w:p>
    <w:p>
      <w:r>
        <w:t>That is a potentially powerful</w:t>
      </w:r>
    </w:p>
    <w:p>
      <w:r>
        <w:t>product principle.</w:t>
      </w:r>
    </w:p>
    <w:p>
      <w:r>
        <w:t>7. The current work environment</w:t>
      </w:r>
    </w:p>
    <w:p>
      <w:r>
        <w:t>doesn't provide enough opportunity to develop the desired capability</w:t>
      </w:r>
    </w:p>
    <w:p>
      <w:r>
        <w:t>Mithul says:</w:t>
      </w:r>
    </w:p>
    <w:p>
      <w:r>
        <w:t>"I'm</w:t>
      </w:r>
    </w:p>
    <w:p>
      <w:r>
        <w:t>falling in love with building, I'm falling in love with the entire process that</w:t>
      </w:r>
    </w:p>
    <w:p>
      <w:r>
        <w:t>goes into the product management life cycle, which I was not able to do at my</w:t>
      </w:r>
    </w:p>
    <w:p>
      <w:r>
        <w:t>current job."</w:t>
      </w:r>
    </w:p>
    <w:p>
      <w:r>
        <w:t>This is significant.</w:t>
      </w:r>
    </w:p>
    <w:p>
      <w:r>
        <w:t>The problem isn't simply that he</w:t>
      </w:r>
    </w:p>
    <w:p>
      <w:r>
        <w:t>doesn't know how to do something.</w:t>
      </w:r>
    </w:p>
    <w:p>
      <w:r>
        <w:t>His current environment doesn't</w:t>
      </w:r>
    </w:p>
    <w:p>
      <w:r>
        <w:t>give him enough opportunity to practice the kind of work he wants to become</w:t>
      </w:r>
    </w:p>
    <w:p>
      <w:r>
        <w:t>good at.</w:t>
      </w:r>
    </w:p>
    <w:p>
      <w:r>
        <w:t>Insight:</w:t>
      </w:r>
    </w:p>
    <w:p>
      <w:r>
        <w:t>For some professionals,</w:t>
      </w:r>
    </w:p>
    <w:p>
      <w:r>
        <w:t>learning products could serve as a practice</w:t>
      </w:r>
    </w:p>
    <w:p>
      <w:r>
        <w:t>environment that their workplace</w:t>
      </w:r>
    </w:p>
    <w:p>
      <w:r>
        <w:t>doesn't provide.</w:t>
      </w:r>
    </w:p>
    <w:p>
      <w:r>
        <w:t>That is materially different from</w:t>
      </w:r>
    </w:p>
    <w:p>
      <w:r>
        <w:t>an online course.</w:t>
      </w:r>
    </w:p>
    <w:p>
      <w:r>
        <w:t>8. The user has strong intrinsic</w:t>
      </w:r>
    </w:p>
    <w:p>
      <w:r>
        <w:t>motivation once he enters a problem space</w:t>
      </w:r>
    </w:p>
    <w:p>
      <w:r>
        <w:t>Mithul describes what he expects to</w:t>
      </w:r>
    </w:p>
    <w:p>
      <w:r>
        <w:t>do with his newly acquired capability:</w:t>
      </w:r>
    </w:p>
    <w:p>
      <w:r>
        <w:t>also have so many ideas where I to build those things and just put them out."</w:t>
      </w:r>
    </w:p>
    <w:p>
      <w:r>
        <w:t>"Monetize</w:t>
      </w:r>
    </w:p>
    <w:p>
      <w:r>
        <w:t>or not, don't Later. But I I wanted to approach those things."</w:t>
      </w:r>
    </w:p>
    <w:p>
      <w:r>
        <w:t>This suggests that once the initial</w:t>
      </w:r>
    </w:p>
    <w:p>
      <w:r>
        <w:t>barrier is removed, he doesn't necessarily need gamification to keep him going.</w:t>
      </w:r>
    </w:p>
    <w:p>
      <w:r>
        <w:t>He has projects and curiosity as intrinsic motivation.</w:t>
      </w:r>
    </w:p>
    <w:p>
      <w:r>
        <w:t>This becomes particularly relevant</w:t>
      </w:r>
    </w:p>
    <w:p>
      <w:r>
        <w:t>later in the interview.</w:t>
      </w:r>
    </w:p>
    <w:p>
      <w:r>
        <w:t>9. Gamification is not necessarily</w:t>
      </w:r>
    </w:p>
    <w:p>
      <w:r>
        <w:t>the answer for every learner</w:t>
      </w:r>
    </w:p>
    <w:p>
      <w:r>
        <w:t>When asked whether gamification</w:t>
      </w:r>
    </w:p>
    <w:p>
      <w:r>
        <w:t>would help:</w:t>
      </w:r>
    </w:p>
    <w:p>
      <w:r>
        <w:t>"It</w:t>
      </w:r>
    </w:p>
    <w:p>
      <w:r>
        <w:t>depends on the personality of who is consuming that."</w:t>
      </w:r>
    </w:p>
    <w:p>
      <w:r>
        <w:t>And when asked about himself:</w:t>
      </w:r>
    </w:p>
    <w:p>
      <w:r>
        <w:t>"Personally,</w:t>
      </w:r>
    </w:p>
    <w:p>
      <w:r>
        <w:t>I am not too much into gamification for learning."</w:t>
      </w:r>
    </w:p>
    <w:p>
      <w:r>
        <w:t>Instead, he says:</w:t>
      </w:r>
    </w:p>
    <w:p>
      <w:r>
        <w:t>love a lot of analogies."</w:t>
      </w:r>
    </w:p>
    <w:p>
      <w:r>
        <w:t>And:</w:t>
      </w:r>
    </w:p>
    <w:p>
      <w:r>
        <w:t>"That's</w:t>
      </w:r>
    </w:p>
    <w:p>
      <w:r>
        <w:t>the way I learn fast."</w:t>
      </w:r>
    </w:p>
    <w:p>
      <w:r>
        <w:t>Most importantly:</w:t>
      </w:r>
    </w:p>
    <w:p>
      <w:r>
        <w:t>"You</w:t>
      </w:r>
    </w:p>
    <w:p>
      <w:r>
        <w:t>relate so much to the real world, that for me personally, that gets me hooked</w:t>
      </w:r>
    </w:p>
    <w:p>
      <w:r>
        <w:t>up."</w:t>
      </w:r>
    </w:p>
    <w:p>
      <w:r>
        <w:t>Insight:</w:t>
      </w:r>
    </w:p>
    <w:p>
      <w:r>
        <w:t>This is another warning</w:t>
      </w:r>
    </w:p>
    <w:p>
      <w:r>
        <w:t>against taking the case study's Duolingo inspiration too literally.</w:t>
      </w:r>
    </w:p>
    <w:p>
      <w:r>
        <w:t>The engagement mechanism for this</w:t>
      </w:r>
    </w:p>
    <w:p>
      <w:r>
        <w:t>user isn't necessarily points,</w:t>
      </w:r>
    </w:p>
    <w:p>
      <w:r>
        <w:t>streaks or badges.</w:t>
      </w:r>
    </w:p>
    <w:p>
      <w:r>
        <w:t>It's relevance and relatable explanations.</w:t>
      </w:r>
    </w:p>
    <w:p>
      <w:r>
        <w:t>10. Learning style is highly</w:t>
      </w:r>
    </w:p>
    <w:p>
      <w:r>
        <w:t>individual</w:t>
      </w:r>
    </w:p>
    <w:p>
      <w:r>
        <w:t>The interviews now provide evidence</w:t>
      </w:r>
    </w:p>
    <w:p>
      <w:r>
        <w:t>that learners don't necessarily want the same learning experience.</w:t>
      </w:r>
    </w:p>
    <w:p>
      <w:r>
        <w:t>Mithul says:</w:t>
      </w:r>
    </w:p>
    <w:p>
      <w:r>
        <w:t>"Personally,</w:t>
      </w:r>
    </w:p>
    <w:p>
      <w:r>
        <w:t>while Vishwa had previously</w:t>
      </w:r>
    </w:p>
    <w:p>
      <w:r>
        <w:t>described how gaming streaks could be highly addictive for him.</w:t>
      </w:r>
    </w:p>
    <w:p>
      <w:r>
        <w:t>Mithul also says:</w:t>
      </w:r>
    </w:p>
    <w:p>
      <w:r>
        <w:t>love a lot of analogies."</w:t>
      </w:r>
    </w:p>
    <w:p>
      <w:r>
        <w:t>and:</w:t>
      </w:r>
    </w:p>
    <w:p>
      <w:r>
        <w:t>"That's</w:t>
      </w:r>
    </w:p>
    <w:p>
      <w:r>
        <w:t>the way I learn fast."</w:t>
      </w:r>
    </w:p>
    <w:p>
      <w:r>
        <w:t>Insight:</w:t>
      </w:r>
    </w:p>
    <w:p>
      <w:r>
        <w:t>A single universal learning</w:t>
      </w:r>
    </w:p>
    <w:p>
      <w:r>
        <w:t>experience may not work equally well across users.</w:t>
      </w:r>
    </w:p>
    <w:p>
      <w:r>
        <w:t>This could point toward adaptive learning experiences where the product learns whether a user responds</w:t>
      </w:r>
    </w:p>
    <w:p>
      <w:r>
        <w:t>better to:</w:t>
      </w:r>
    </w:p>
    <w:p>
      <w:r>
        <w:t>practice</w:t>
      </w:r>
    </w:p>
    <w:p>
      <w:r>
        <w:t>explanations</w:t>
      </w:r>
    </w:p>
    <w:p>
      <w:r>
        <w:t>analogies</w:t>
      </w:r>
    </w:p>
    <w:p>
      <w:r>
        <w:t>accountability</w:t>
      </w:r>
    </w:p>
    <w:p>
      <w:r>
        <w:t>projects</w:t>
      </w:r>
    </w:p>
    <w:p>
      <w:r>
        <w:t>repetition</w:t>
      </w:r>
    </w:p>
    <w:p>
      <w:r>
        <w:t>social interaction</w:t>
      </w:r>
    </w:p>
    <w:p>
      <w:r>
        <w:t>gamification</w:t>
      </w:r>
    </w:p>
    <w:p>
      <w:r>
        <w:t>rather than assuming one mechanism</w:t>
      </w:r>
    </w:p>
    <w:p>
      <w:r>
        <w:t>works for everyone.</w:t>
      </w:r>
    </w:p>
    <w:p>
      <w:pPr>
        <w:pStyle w:val="Heading1"/>
      </w:pPr>
      <w:r>
        <w:t>The 5 strongest</w:t>
      </w:r>
    </w:p>
    <w:p>
      <w:r>
        <w:t>insights from Mithul's interview</w:t>
      </w:r>
    </w:p>
    <w:p>
      <w:r>
        <w:t>If you're putting this into your</w:t>
      </w:r>
    </w:p>
    <w:p>
      <w:r>
        <w:t>case study research findings, I would prioritize:</w:t>
      </w:r>
    </w:p>
    <w:p>
      <w:r>
        <w:t>1. Accountability is what turns</w:t>
      </w:r>
    </w:p>
    <w:p>
      <w:r>
        <w:t>intention into completion</w:t>
      </w:r>
    </w:p>
    <w:p>
      <w:r>
        <w:t>"I drop free. So</w:t>
      </w:r>
    </w:p>
    <w:p>
      <w:r>
        <w:t>there's no incentive to complete something."</w:t>
      </w:r>
    </w:p>
    <w:p>
      <w:r>
        <w:t>"And when I'm spending</w:t>
      </w:r>
    </w:p>
    <w:p>
      <w:r>
        <w:t>there's some incentive."</w:t>
      </w:r>
    </w:p>
    <w:p>
      <w:r>
        <w:t>"My central theme to</w:t>
      </w:r>
    </w:p>
    <w:p>
      <w:r>
        <w:t>learning is accountability."</w:t>
      </w:r>
    </w:p>
    <w:p>
      <w:r>
        <w:t>2. The internet provides too much</w:t>
      </w:r>
    </w:p>
    <w:p>
      <w:r>
        <w:t>content but not enough direction</w:t>
      </w:r>
    </w:p>
    <w:p>
      <w:r>
        <w:t>"the pace of learning</w:t>
      </w:r>
    </w:p>
    <w:p>
      <w:r>
        <w:t>has been quite slow"</w:t>
      </w:r>
    </w:p>
    <w:p>
      <w:r>
        <w:t>"the insane amount of</w:t>
      </w:r>
    </w:p>
    <w:p>
      <w:r>
        <w:t>content that is there on the internet"</w:t>
      </w:r>
    </w:p>
    <w:p>
      <w:r>
        <w:t>3. Learners want relevance before</w:t>
      </w:r>
    </w:p>
    <w:p>
      <w:r>
        <w:t>they invest time</w:t>
      </w:r>
    </w:p>
    <w:p>
      <w:r>
        <w:t>"the first thing would</w:t>
      </w:r>
    </w:p>
    <w:p>
      <w:r>
        <w:t>be what is relevant at that time"</w:t>
      </w:r>
    </w:p>
    <w:p>
      <w:r>
        <w:t>4. Real projects can become the</w:t>
      </w:r>
    </w:p>
    <w:p>
      <w:r>
        <w:t>mechanism for continued learning</w:t>
      </w:r>
    </w:p>
    <w:p>
      <w:r>
        <w:t>"I now have a bunch of</w:t>
      </w:r>
    </w:p>
    <w:p>
      <w:r>
        <w:t>ideas that I want to work on."</w:t>
      </w:r>
    </w:p>
    <w:p>
      <w:r>
        <w:t>"while building those,</w:t>
      </w:r>
    </w:p>
    <w:p>
      <w:r>
        <w:t>I am pretty sure that when I build it I will ask what need to understand and</w:t>
      </w:r>
    </w:p>
    <w:p>
      <w:r>
        <w:t>what other things I need to understand."</w:t>
      </w:r>
    </w:p>
    <w:p>
      <w:r>
        <w:t>5. Engagement doesn't necessarily</w:t>
      </w:r>
    </w:p>
    <w:p>
      <w:r>
        <w:t>mean gamification</w:t>
      </w:r>
    </w:p>
    <w:p>
      <w:r>
        <w:t>"Personally, I am not</w:t>
      </w:r>
    </w:p>
    <w:p>
      <w:r>
        <w:t>too much into gamification for learning."</w:t>
      </w:r>
    </w:p>
    <w:p>
      <w:r>
        <w:t>"I love a lot of</w:t>
      </w:r>
    </w:p>
    <w:p>
      <w:r>
        <w:t>analogies."</w:t>
      </w:r>
    </w:p>
    <w:p>
      <w:r>
        <w:t>"That's the way I learn</w:t>
      </w:r>
    </w:p>
    <w:p>
      <w:r>
        <w:t>fast."</w:t>
      </w:r>
    </w:p>
    <w:p>
      <w:r>
        <w:t>SURVEY:</w:t>
      </w:r>
    </w:p>
    <w:p>
      <w:r>
        <w:t>Questions:</w:t>
      </w:r>
    </w:p>
    <w:p>
      <w:pPr>
        <w:pStyle w:val="Heading1"/>
      </w:pPr>
      <w:r>
        <w:t>5. Questionnaire and collective responses</w:t>
      </w:r>
    </w:p>
    <w:p>
      <w:r>
        <w:t>you rate yourself in general technology &amp; using AI in your work</w:t>
      </w:r>
    </w:p>
    <w:p>
      <w:r>
        <w:t>2. Tell me</w:t>
      </w:r>
    </w:p>
    <w:p>
      <w:r>
        <w:t>about the last time you wanted to learn something related to technology or AI.</w:t>
      </w:r>
    </w:p>
    <w:p>
      <w:r>
        <w:t>What were you trying to learn and why?</w:t>
      </w:r>
    </w:p>
    <w:p>
      <w:r>
        <w:t>3. How do you</w:t>
      </w:r>
    </w:p>
    <w:p>
      <w:r>
        <w:t>decide what technology or AI skills are worth learning</w:t>
      </w:r>
    </w:p>
    <w:p>
      <w:r>
        <w:t>4. Where do</w:t>
      </w:r>
    </w:p>
    <w:p>
      <w:r>
        <w:t>you usually start with learning the above?</w:t>
      </w:r>
    </w:p>
    <w:p>
      <w:r>
        <w:t>5. What primarily</w:t>
      </w:r>
    </w:p>
    <w:p>
      <w:r>
        <w:t>motivates you to learn new technology or AI skills?</w:t>
      </w:r>
    </w:p>
    <w:p>
      <w:r>
        <w:t>6. What</w:t>
      </w:r>
    </w:p>
    <w:p>
      <w:r>
        <w:t>happens if you don't learn these skills?</w:t>
      </w:r>
    </w:p>
    <w:p>
      <w:r>
        <w:t>7. How would</w:t>
      </w:r>
    </w:p>
    <w:p>
      <w:r>
        <w:t>you describe your experience learning technology or AI through courses,</w:t>
      </w:r>
    </w:p>
    <w:p>
      <w:r>
        <w:t>YouTube, bootcamps, etc.?</w:t>
      </w:r>
    </w:p>
    <w:p>
      <w:r>
        <w:t>8. What are</w:t>
      </w:r>
    </w:p>
    <w:p>
      <w:r>
        <w:t>the biggest challenges you face with these learning formats?</w:t>
      </w:r>
    </w:p>
    <w:p>
      <w:r>
        <w:t>9. Can you</w:t>
      </w:r>
    </w:p>
    <w:p>
      <w:r>
        <w:t>share a time you started learning something technical but gave up? What</w:t>
      </w:r>
    </w:p>
    <w:p>
      <w:r>
        <w:t>specifically caused you to stop?</w:t>
      </w:r>
    </w:p>
    <w:p>
      <w:r>
        <w:t>10. Approximately</w:t>
      </w:r>
    </w:p>
    <w:p>
      <w:r>
        <w:t>how many technology/AI courses, tutorials or learning projects have you started</w:t>
      </w:r>
    </w:p>
    <w:p>
      <w:r>
        <w:t>but not completed?</w:t>
      </w:r>
    </w:p>
    <w:p>
      <w:r>
        <w:t>11. Have you</w:t>
      </w:r>
    </w:p>
    <w:p>
      <w:r>
        <w:t>paid for any course, bootcamp or learning program that you didn't</w:t>
      </w:r>
    </w:p>
    <w:p>
      <w:r>
        <w:t>complete?</w:t>
      </w:r>
    </w:p>
    <w:p>
      <w:r>
        <w:t>12. When you</w:t>
      </w:r>
    </w:p>
    <w:p>
      <w:r>
        <w:t>get stuck while learning something technical or AI-related, what do you</w:t>
      </w:r>
    </w:p>
    <w:p>
      <w:r>
        <w:t>typically do?</w:t>
      </w:r>
    </w:p>
    <w:p>
      <w:r>
        <w:t>13. After</w:t>
      </w:r>
    </w:p>
    <w:p>
      <w:r>
        <w:t>learning something new, how confident are you in actually applying it to your</w:t>
      </w:r>
    </w:p>
    <w:p>
      <w:r>
        <w:t>work?</w:t>
      </w:r>
    </w:p>
    <w:p>
      <w:r>
        <w:t>14. What</w:t>
      </w:r>
    </w:p>
    <w:p>
      <w:r>
        <w:t>specific technical or AI capability would make you significantly more effective</w:t>
      </w:r>
    </w:p>
    <w:p>
      <w:r>
        <w:t>in your role?</w:t>
      </w:r>
    </w:p>
    <w:p>
      <w:r>
        <w:t>15. If you</w:t>
      </w:r>
    </w:p>
    <w:p>
      <w:r>
        <w:t>became "comfortable with tech and AI," what would you be able to do</w:t>
      </w:r>
    </w:p>
    <w:p>
      <w:r>
        <w:t>that you can't today? Be specific.</w:t>
      </w:r>
    </w:p>
    <w:p>
      <w:r>
        <w:t>Consolidated</w:t>
      </w:r>
    </w:p>
    <w:p>
      <w:r>
        <w:t>Responses and what do they tell us:</w:t>
      </w:r>
    </w:p>
    <w:p>
      <w:r>
        <w:t>1. How would you</w:t>
      </w:r>
    </w:p>
    <w:p>
      <w:r>
        <w:t>rate yourself in general technology &amp; using AI in your work?</w:t>
      </w:r>
    </w:p>
    <w:p>
      <w:pPr>
        <w:pStyle w:val="Heading1"/>
      </w:pPr>
      <w:r>
        <w:t>Collective responses</w:t>
      </w:r>
    </w:p>
    <w:p>
      <w:r>
        <w:t>11/14 respondents rated themselves 3 or above.</w:t>
      </w:r>
    </w:p>
    <w:p>
      <w:r>
        <w:t>9/14 rated themselves 4</w:t>
      </w:r>
    </w:p>
    <w:p>
      <w:r>
        <w:t>or 5.</w:t>
      </w:r>
    </w:p>
    <w:p>
      <w:r>
        <w:t>Only 3/14 rated themselves 2.</w:t>
      </w:r>
    </w:p>
    <w:p>
      <w:r>
        <w:t>Nobody rated themselves 1.</w:t>
      </w:r>
    </w:p>
    <w:p>
      <w:r>
        <w:t>Insight</w:t>
      </w:r>
    </w:p>
    <w:p>
      <w:r>
        <w:t>The respondents are not predominantly people who feel completely</w:t>
      </w:r>
    </w:p>
    <w:p>
      <w:r>
        <w:t>uncomfortable with technology.</w:t>
      </w:r>
    </w:p>
    <w:p>
      <w:r>
        <w:t>The problem therefore appears to</w:t>
      </w:r>
    </w:p>
    <w:p>
      <w:r>
        <w:t>exist even among people who already have a reasonable level of technological</w:t>
      </w:r>
    </w:p>
    <w:p>
      <w:r>
        <w:t>comfort.</w:t>
      </w:r>
    </w:p>
    <w:p>
      <w:r>
        <w:t>Observation</w:t>
      </w:r>
    </w:p>
    <w:p>
      <w:r>
        <w:t>There seems to be a distinction</w:t>
      </w:r>
    </w:p>
    <w:p>
      <w:r>
        <w:t>between being comfortable with</w:t>
      </w:r>
    </w:p>
    <w:p>
      <w:r>
        <w:t>technology in general and feeling capable of keeping up with or applying</w:t>
      </w:r>
    </w:p>
    <w:p>
      <w:r>
        <w:t>newer technology and AI.</w:t>
      </w:r>
    </w:p>
    <w:p>
      <w:r>
        <w:t>This is important because the</w:t>
      </w:r>
    </w:p>
    <w:p>
      <w:r>
        <w:t>problem may not simply be "I don't understand technology."</w:t>
      </w:r>
    </w:p>
    <w:p>
      <w:r>
        <w:t>Caveat:</w:t>
      </w:r>
    </w:p>
    <w:p>
      <w:r>
        <w:t>The respondents, per my knowledge</w:t>
      </w:r>
    </w:p>
    <w:p>
      <w:r>
        <w:t>might have rated themselves a bit on a higher side, so I would take these</w:t>
      </w:r>
    </w:p>
    <w:p>
      <w:r>
        <w:t>ratings with a pinch of a salt</w:t>
      </w:r>
    </w:p>
    <w:p>
      <w:r>
        <w:t>2. Tell me about the last time you</w:t>
      </w:r>
    </w:p>
    <w:p>
      <w:r>
        <w:t>wanted to learn something related to technology or AI. What were you trying to</w:t>
      </w:r>
    </w:p>
    <w:p>
      <w:r>
        <w:t>learn and why?</w:t>
      </w:r>
    </w:p>
    <w:p>
      <w:pPr>
        <w:pStyle w:val="Heading1"/>
      </w:pPr>
      <w:r>
        <w:t>Collective responses</w:t>
      </w:r>
    </w:p>
    <w:p>
      <w:r>
        <w:t>The learning topics mentioned were</w:t>
      </w:r>
    </w:p>
    <w:p>
      <w:r>
        <w:t>heavily concentrated around AI,</w:t>
      </w:r>
    </w:p>
    <w:p>
      <w:r>
        <w:t>automation and practical technology:</w:t>
      </w:r>
    </w:p>
    <w:p>
      <w:r>
        <w:t>Agentic AI</w:t>
      </w:r>
    </w:p>
    <w:p>
      <w:r>
        <w:t>Agentic architecture</w:t>
      </w:r>
    </w:p>
    <w:p>
      <w:r>
        <w:t>AI automation</w:t>
      </w:r>
    </w:p>
    <w:p>
      <w:r>
        <w:t>AI use in automation</w:t>
      </w:r>
    </w:p>
    <w:p>
      <w:r>
        <w:t>Claude skills/connectors/plugins</w:t>
      </w:r>
    </w:p>
    <w:p>
      <w:r>
        <w:t>AI-powered campaign automation</w:t>
      </w:r>
    </w:p>
    <w:p>
      <w:r>
        <w:t>Agent harnesses</w:t>
      </w:r>
    </w:p>
    <w:p>
      <w:r>
        <w:t>Prompt writing</w:t>
      </w:r>
    </w:p>
    <w:p>
      <w:r>
        <w:t>Playwright</w:t>
      </w:r>
    </w:p>
    <w:p>
      <w:r>
        <w:t>ML &amp; Data Science</w:t>
      </w:r>
    </w:p>
    <w:p>
      <w:r>
        <w:t>Coding</w:t>
      </w:r>
    </w:p>
    <w:p>
      <w:r>
        <w:t>Several responses explicitly</w:t>
      </w:r>
    </w:p>
    <w:p>
      <w:r>
        <w:t>connected learning to making work</w:t>
      </w:r>
    </w:p>
    <w:p>
      <w:r>
        <w:t>faster, reducing repetitive work or improving effectiveness.</w:t>
      </w:r>
    </w:p>
    <w:p>
      <w:r>
        <w:t>Examples:</w:t>
      </w:r>
    </w:p>
    <w:p>
      <w:r>
        <w:t>"Agentic AI so to</w:t>
      </w:r>
    </w:p>
    <w:p>
      <w:r>
        <w:t>automate complex workflow."</w:t>
      </w:r>
    </w:p>
    <w:p>
      <w:r>
        <w:t>"The goal was to reduce</w:t>
      </w:r>
    </w:p>
    <w:p>
      <w:r>
        <w:t>manual work while still keeping the emails personalized and relevant."</w:t>
      </w:r>
    </w:p>
    <w:p>
      <w:r>
        <w:t>"I wanted to review how</w:t>
      </w:r>
    </w:p>
    <w:p>
      <w:r>
        <w:t>these can help refining and automating my daily tasks."</w:t>
      </w:r>
    </w:p>
    <w:p>
      <w:r>
        <w:t>One respondent explicitly said:</w:t>
      </w:r>
    </w:p>
    <w:p>
      <w:r>
        <w:t>"Since I am from</w:t>
      </w:r>
    </w:p>
    <w:p>
      <w:r>
        <w:t>Non-tech background and it does not even cater to my work profile, I am not</w:t>
      </w:r>
    </w:p>
    <w:p>
      <w:r>
        <w:t>inclined to learning it"</w:t>
      </w:r>
    </w:p>
    <w:p>
      <w:r>
        <w:t>Insight</w:t>
      </w:r>
    </w:p>
    <w:p>
      <w:r>
        <w:t>The learning triggers are</w:t>
      </w:r>
    </w:p>
    <w:p>
      <w:r>
        <w:t>predominantly work- and</w:t>
      </w:r>
    </w:p>
    <w:p>
      <w:r>
        <w:t>capability-oriented, rather than</w:t>
      </w:r>
    </w:p>
    <w:p>
      <w:r>
        <w:t>purely academic.</w:t>
      </w:r>
    </w:p>
    <w:p>
      <w:r>
        <w:t>People are generally trying to</w:t>
      </w:r>
    </w:p>
    <w:p>
      <w:r>
        <w:t>learn something because they believe it can help them do something differently or better.</w:t>
      </w:r>
    </w:p>
    <w:p>
      <w:r>
        <w:t>Observation</w:t>
      </w:r>
    </w:p>
    <w:p>
      <w:r>
        <w:t>The desired learning is already</w:t>
      </w:r>
    </w:p>
    <w:p>
      <w:r>
        <w:t>quite specific in many cases. Respondents aren't necessarily saying:</w:t>
      </w:r>
    </w:p>
    <w:p>
      <w:r>
        <w:t>"I want to learn AI."</w:t>
      </w:r>
    </w:p>
    <w:p>
      <w:r>
        <w:t>They are saying things like:</w:t>
      </w:r>
    </w:p>
    <w:p>
      <w:r>
        <w:t>"I want to automate X."</w:t>
      </w:r>
    </w:p>
    <w:p>
      <w:r>
        <w:t>"I want to understand</w:t>
      </w:r>
    </w:p>
    <w:p>
      <w:r>
        <w:t>Y."</w:t>
      </w:r>
    </w:p>
    <w:p>
      <w:r>
        <w:t>"I want to use Z to</w:t>
      </w:r>
    </w:p>
    <w:p>
      <w:r>
        <w:t>improve my work."</w:t>
      </w:r>
    </w:p>
    <w:p>
      <w:r>
        <w:t>That distinction is important in</w:t>
      </w:r>
    </w:p>
    <w:p>
      <w:r>
        <w:t>understanding the problem.</w:t>
      </w:r>
    </w:p>
    <w:p>
      <w:r>
        <w:t>3. How do you decide what</w:t>
      </w:r>
    </w:p>
    <w:p>
      <w:r>
        <w:t>technology or AI skills are worth learning?</w:t>
      </w:r>
    </w:p>
    <w:p>
      <w:pPr>
        <w:pStyle w:val="Heading1"/>
      </w:pPr>
      <w:r>
        <w:t>Collective responses</w:t>
      </w:r>
    </w:p>
    <w:p>
      <w:r>
        <w:t>Insight</w:t>
      </w:r>
    </w:p>
    <w:p>
      <w:r>
        <w:t>Career progression is the strongest</w:t>
      </w:r>
    </w:p>
    <w:p>
      <w:r>
        <w:t>individual factor</w:t>
      </w:r>
    </w:p>
    <w:p>
      <w:r>
        <w:t>determining what people consider worth learning.</w:t>
      </w:r>
    </w:p>
    <w:p>
      <w:r>
        <w:t>Productivity and industry relevance</w:t>
      </w:r>
    </w:p>
    <w:p>
      <w:r>
        <w:t>are the next strongest factors.</w:t>
      </w:r>
    </w:p>
    <w:p>
      <w:r>
        <w:t>Observation</w:t>
      </w:r>
    </w:p>
    <w:p>
      <w:r>
        <w:t>Learning decisions appear to be</w:t>
      </w:r>
    </w:p>
    <w:p>
      <w:r>
        <w:t>largely instrumental.</w:t>
      </w:r>
    </w:p>
    <w:p>
      <w:r>
        <w:t>People are evaluating technology/AI</w:t>
      </w:r>
    </w:p>
    <w:p>
      <w:r>
        <w:t>skills in terms of:</w:t>
      </w:r>
    </w:p>
    <w:p>
      <w:r>
        <w:t>Will this help my career?</w:t>
      </w:r>
    </w:p>
    <w:p>
      <w:r>
        <w:t>Will this make me more productive?</w:t>
      </w:r>
    </w:p>
    <w:p>
      <w:r>
        <w:t>Is this becoming important?</w:t>
      </w:r>
    </w:p>
    <w:p>
      <w:r>
        <w:t>Do I need this for my current work?</w:t>
      </w:r>
    </w:p>
    <w:p>
      <w:r>
        <w:t>This suggests that</w:t>
      </w:r>
    </w:p>
    <w:p>
      <w:r>
        <w:t>"interesting technology" by itself is generally a weaker learning</w:t>
      </w:r>
    </w:p>
    <w:p>
      <w:r>
        <w:t>trigger than perceived relevance.</w:t>
      </w:r>
    </w:p>
    <w:p>
      <w:r>
        <w:t>4. Where do you usually start with</w:t>
      </w:r>
    </w:p>
    <w:p>
      <w:r>
        <w:t>learning the above?</w:t>
      </w:r>
    </w:p>
    <w:p>
      <w:pPr>
        <w:pStyle w:val="Heading1"/>
      </w:pPr>
      <w:r>
        <w:t>Collective responses</w:t>
      </w:r>
    </w:p>
    <w:p>
      <w:r>
        <w:t>Insight</w:t>
      </w:r>
    </w:p>
    <w:p>
      <w:r>
        <w:t>YouTube and AI tools are the</w:t>
      </w:r>
    </w:p>
    <w:p>
      <w:r>
        <w:t>dominant starting points.</w:t>
      </w:r>
    </w:p>
    <w:p>
      <w:r>
        <w:t>18 out of the 28 selections across the top two sources are YouTube or AI tools, although</w:t>
      </w:r>
    </w:p>
    <w:p>
      <w:r>
        <w:t>respondents could select multiple options.</w:t>
      </w:r>
    </w:p>
    <w:p>
      <w:r>
        <w:t>Observation</w:t>
      </w:r>
    </w:p>
    <w:p>
      <w:r>
        <w:t>People already have multiple accessible ways to begin learning.</w:t>
      </w:r>
    </w:p>
    <w:p>
      <w:r>
        <w:t>The learning problem therefore does</w:t>
      </w:r>
    </w:p>
    <w:p>
      <w:r>
        <w:t>not appear to originate from an absence of available resources.</w:t>
      </w:r>
    </w:p>
    <w:p>
      <w:r>
        <w:t>Instead, the presence of many</w:t>
      </w:r>
    </w:p>
    <w:p>
      <w:r>
        <w:t>different resources becomes relevant when combined with the responses to</w:t>
      </w:r>
    </w:p>
    <w:p>
      <w:r>
        <w:t>Question 8.</w:t>
      </w:r>
    </w:p>
    <w:p>
      <w:r>
        <w:t>5. What primarily motivates you to</w:t>
      </w:r>
    </w:p>
    <w:p>
      <w:r>
        <w:t>learn new technology or AI skills?</w:t>
      </w:r>
    </w:p>
    <w:p>
      <w:pPr>
        <w:pStyle w:val="Heading1"/>
      </w:pPr>
      <w:r>
        <w:t>Collective responses</w:t>
      </w:r>
    </w:p>
    <w:p>
      <w:r>
        <w:t>Insight</w:t>
      </w:r>
    </w:p>
    <w:p>
      <w:r>
        <w:t>Productivity is the strongest</w:t>
      </w:r>
    </w:p>
    <w:p>
      <w:r>
        <w:t>motivation, followed closely by career progression.</w:t>
      </w:r>
    </w:p>
    <w:p>
      <w:r>
        <w:t>Observation</w:t>
      </w:r>
    </w:p>
    <w:p>
      <w:r>
        <w:t>There is an interesting</w:t>
      </w:r>
    </w:p>
    <w:p>
      <w:r>
        <w:t>relationship between Questions 3 and 5:</w:t>
      </w:r>
    </w:p>
    <w:p>
      <w:r>
        <w:t>What makes a skill worth learning?</w:t>
      </w:r>
    </w:p>
    <w:p>
      <w:r>
        <w:t>→ Career progression is #1.</w:t>
      </w:r>
    </w:p>
    <w:p>
      <w:r>
        <w:t>What motivates learning?</w:t>
      </w:r>
    </w:p>
    <w:p>
      <w:r>
        <w:t>→ Productivity is #1.</w:t>
      </w:r>
    </w:p>
    <w:p>
      <w:r>
        <w:t>So respondents appear to evaluate</w:t>
      </w:r>
    </w:p>
    <w:p>
      <w:r>
        <w:t>learning in terms of future career</w:t>
      </w:r>
    </w:p>
    <w:p>
      <w:r>
        <w:t>value, while their immediate</w:t>
      </w:r>
    </w:p>
    <w:p>
      <w:r>
        <w:t>motivation is often improving</w:t>
      </w:r>
    </w:p>
    <w:p>
      <w:r>
        <w:t>their current effectiveness.</w:t>
      </w:r>
    </w:p>
    <w:p>
      <w:r>
        <w:t>6. What happens if you don't learn</w:t>
      </w:r>
    </w:p>
    <w:p>
      <w:r>
        <w:t>these skills?</w:t>
      </w:r>
    </w:p>
    <w:p>
      <w:pPr>
        <w:pStyle w:val="Heading1"/>
      </w:pPr>
      <w:r>
        <w:t>Collective responses</w:t>
      </w:r>
    </w:p>
    <w:p>
      <w:r>
        <w:t>One respondent gave a particularly</w:t>
      </w:r>
    </w:p>
    <w:p>
      <w:r>
        <w:t>detailed answer:</w:t>
      </w:r>
    </w:p>
    <w:p>
      <w:r>
        <w:t>"Doing the same thing</w:t>
      </w:r>
    </w:p>
    <w:p>
      <w:r>
        <w:t>will take much longer as we won't be leveraging the latest tech/tools, with</w:t>
      </w:r>
    </w:p>
    <w:p>
      <w:r>
        <w:t>which a lot of the people in this domain are experimenting (so we will be left</w:t>
      </w:r>
    </w:p>
    <w:p>
      <w:r>
        <w:t>behind with outdated workflows, making it difficult for us to catchup))"</w:t>
      </w:r>
    </w:p>
    <w:p>
      <w:r>
        <w:t>Insight</w:t>
      </w:r>
    </w:p>
    <w:p>
      <w:r>
        <w:t>Not learning is perceived primarily</w:t>
      </w:r>
    </w:p>
    <w:p>
      <w:r>
        <w:t>as a productivity and career risk.</w:t>
      </w:r>
    </w:p>
    <w:p>
      <w:r>
        <w:t>Observation</w:t>
      </w:r>
    </w:p>
    <w:p>
      <w:r>
        <w:t>The perceived cost isn't</w:t>
      </w:r>
    </w:p>
    <w:p>
      <w:r>
        <w:t>necessarily:</w:t>
      </w:r>
    </w:p>
    <w:p>
      <w:r>
        <w:t>"I won't understand AI."</w:t>
      </w:r>
    </w:p>
    <w:p>
      <w:r>
        <w:t>It is more often:</w:t>
      </w:r>
    </w:p>
    <w:p>
      <w:r>
        <w:t>"I'll</w:t>
      </w:r>
    </w:p>
    <w:p>
      <w:r>
        <w:t>become less effective, fall behind, or limit my career opportunities."</w:t>
      </w:r>
    </w:p>
    <w:p>
      <w:r>
        <w:t>This reinforces the</w:t>
      </w:r>
    </w:p>
    <w:p>
      <w:r>
        <w:t>career-relevance theme from Questions 3 and 5.</w:t>
      </w:r>
    </w:p>
    <w:p>
      <w:r>
        <w:t>7. How would you describe your</w:t>
      </w:r>
    </w:p>
    <w:p>
      <w:r>
        <w:t>experience learning technology or AI through courses, YouTube, bootcamps, etc.?</w:t>
      </w:r>
    </w:p>
    <w:p>
      <w:pPr>
        <w:pStyle w:val="Heading1"/>
      </w:pPr>
      <w:r>
        <w:t>Collective responses</w:t>
      </w:r>
    </w:p>
    <w:p>
      <w:r>
        <w:t>Insight</w:t>
      </w:r>
    </w:p>
    <w:p>
      <w:r>
        <w:t>The majority describe their</w:t>
      </w:r>
    </w:p>
    <w:p>
      <w:r>
        <w:t>experience as average, while nobody described it as poor or very poor.</w:t>
      </w:r>
    </w:p>
    <w:p>
      <w:r>
        <w:t>Observation</w:t>
      </w:r>
    </w:p>
    <w:p>
      <w:r>
        <w:t>There is no strong evidence here</w:t>
      </w:r>
    </w:p>
    <w:p>
      <w:r>
        <w:t>that people broadly believe existing learning experiences are fundamentally bad.</w:t>
      </w:r>
    </w:p>
    <w:p>
      <w:r>
        <w:t>The problem seems more nuanced than:</w:t>
      </w:r>
    </w:p>
    <w:p>
      <w:r>
        <w:t>"Courses and YouTube</w:t>
      </w:r>
    </w:p>
    <w:p>
      <w:r>
        <w:t>don't work."</w:t>
      </w:r>
    </w:p>
    <w:p>
      <w:r>
        <w:t>Most people find them acceptable, but not particularly great.</w:t>
      </w:r>
    </w:p>
    <w:p>
      <w:r>
        <w:t>8. What are the biggest challenges</w:t>
      </w:r>
    </w:p>
    <w:p>
      <w:r>
        <w:t>you face with these learning formats?</w:t>
      </w:r>
    </w:p>
    <w:p>
      <w:pPr>
        <w:pStyle w:val="Heading1"/>
      </w:pPr>
      <w:r>
        <w:t>Collective responses</w:t>
      </w:r>
    </w:p>
    <w:p>
      <w:r>
        <w:t>Insight</w:t>
      </w:r>
    </w:p>
    <w:p>
      <w:r>
        <w:t>"Too much content to choose</w:t>
      </w:r>
    </w:p>
    <w:p>
      <w:r>
        <w:t>from" is the most common learning challenge.</w:t>
      </w:r>
    </w:p>
    <w:p>
      <w:r>
        <w:t>It is followed by content length.</w:t>
      </w:r>
    </w:p>
    <w:p>
      <w:r>
        <w:t>Observation</w:t>
      </w:r>
    </w:p>
    <w:p>
      <w:r>
        <w:t>There is an important distinction</w:t>
      </w:r>
    </w:p>
    <w:p>
      <w:r>
        <w:t>between:</w:t>
      </w:r>
    </w:p>
    <w:p>
      <w:r>
        <w:t>don't know what to learn."</w:t>
      </w:r>
    </w:p>
    <w:p>
      <w:r>
        <w:t>and:</w:t>
      </w:r>
    </w:p>
    <w:p>
      <w:r>
        <w:t>"There</w:t>
      </w:r>
    </w:p>
    <w:p>
      <w:r>
        <w:t>is too much content to choose from."</w:t>
      </w:r>
    </w:p>
    <w:p>
      <w:r>
        <w:t>Only 1/14</w:t>
      </w:r>
    </w:p>
    <w:p>
      <w:r>
        <w:t>explicitly selected the former, while 7/14 selected the latter.</w:t>
      </w:r>
    </w:p>
    <w:p>
      <w:r>
        <w:t>So the data more strongly supports choice overload than complete uncertainty about what to learn.</w:t>
      </w:r>
    </w:p>
    <w:p>
      <w:r>
        <w:t>There are also several secondary</w:t>
      </w:r>
    </w:p>
    <w:p>
      <w:r>
        <w:t>friction points: consistency, time, outdated content, motivation and</w:t>
      </w:r>
    </w:p>
    <w:p>
      <w:r>
        <w:t>application.</w:t>
      </w:r>
    </w:p>
    <w:p>
      <w:r>
        <w:t>9. Can you share a time you started</w:t>
      </w:r>
    </w:p>
    <w:p>
      <w:r>
        <w:t>learning something technical but gave up? What specifically caused you to stop?</w:t>
      </w:r>
    </w:p>
    <w:p>
      <w:pPr>
        <w:pStyle w:val="Heading1"/>
      </w:pPr>
      <w:r>
        <w:t>Collective responses</w:t>
      </w:r>
    </w:p>
    <w:p>
      <w:r>
        <w:t>The reasons were quite varied.</w:t>
      </w:r>
    </w:p>
    <w:p>
      <w:r>
        <w:t>Examples include:</w:t>
      </w:r>
    </w:p>
    <w:p>
      <w:r>
        <w:t>"Deployment practically"</w:t>
      </w:r>
    </w:p>
    <w:p>
      <w:r>
        <w:t>"Bandwidth issues"</w:t>
      </w:r>
    </w:p>
    <w:p>
      <w:r>
        <w:t>"If not getting</w:t>
      </w:r>
    </w:p>
    <w:p>
      <w:r>
        <w:t>interesting use cases"</w:t>
      </w:r>
    </w:p>
    <w:p>
      <w:r>
        <w:t>"Availability of</w:t>
      </w:r>
    </w:p>
    <w:p>
      <w:r>
        <w:t>resources"</w:t>
      </w:r>
    </w:p>
    <w:p>
      <w:r>
        <w:t>"I once started</w:t>
      </w:r>
    </w:p>
    <w:p>
      <w:r>
        <w:t>learning SQL because I wanted to understand data and work with it more</w:t>
      </w:r>
    </w:p>
    <w:p>
      <w:r>
        <w:t>effectively. However, coming from a commerce background, I found the coding</w:t>
      </w:r>
    </w:p>
    <w:p>
      <w:r>
        <w:t>concepts and syntax quite difficult to grasp."</w:t>
      </w:r>
    </w:p>
    <w:p>
      <w:r>
        <w:t>One respondent described a UX</w:t>
      </w:r>
    </w:p>
    <w:p>
      <w:r>
        <w:t>course:</w:t>
      </w:r>
    </w:p>
    <w:p>
      <w:r>
        <w:t>"the content was too</w:t>
      </w:r>
    </w:p>
    <w:p>
      <w:r>
        <w:t>long - divided in so many chapters. I didn't match my pace and I had to spend</w:t>
      </w:r>
    </w:p>
    <w:p>
      <w:r>
        <w:t>my time on completing chapters and sessions which I already knew from before."</w:t>
      </w:r>
    </w:p>
    <w:p>
      <w:r>
        <w:t>Another said:</w:t>
      </w:r>
    </w:p>
    <w:p>
      <w:r>
        <w:t>"Agentic AI...too much</w:t>
      </w:r>
    </w:p>
    <w:p>
      <w:r>
        <w:t>content available and i failed to find the right one"</w:t>
      </w:r>
    </w:p>
    <w:p>
      <w:r>
        <w:t>Another:</w:t>
      </w:r>
    </w:p>
    <w:p>
      <w:r>
        <w:t>"Started learning about</w:t>
      </w:r>
    </w:p>
    <w:p>
      <w:r>
        <w:t>creation of agents but couldn’t find anything relevant or interesting"</w:t>
      </w:r>
    </w:p>
    <w:p>
      <w:r>
        <w:t>Two respondents explicitly said</w:t>
      </w:r>
    </w:p>
    <w:p>
      <w:r>
        <w:t>they had not experienced a significant</w:t>
      </w:r>
    </w:p>
    <w:p>
      <w:r>
        <w:t>abandonment incident.</w:t>
      </w:r>
    </w:p>
    <w:p>
      <w:r>
        <w:t>Insight</w:t>
      </w:r>
    </w:p>
    <w:p>
      <w:r>
        <w:t>There is no single dominant reason for dropping out.</w:t>
      </w:r>
    </w:p>
    <w:p>
      <w:r>
        <w:t>The reasons include:</w:t>
      </w:r>
    </w:p>
    <w:p>
      <w:r>
        <w:t>lack of time/bandwidth</w:t>
      </w:r>
    </w:p>
    <w:p>
      <w:r>
        <w:t>excessive content</w:t>
      </w:r>
    </w:p>
    <w:p>
      <w:r>
        <w:t>difficulty</w:t>
      </w:r>
    </w:p>
    <w:p>
      <w:r>
        <w:t>lack of interesting use cases</w:t>
      </w:r>
    </w:p>
    <w:p>
      <w:r>
        <w:t>difficulty finding relevant resources</w:t>
      </w:r>
    </w:p>
    <w:p>
      <w:r>
        <w:t>poor documentation</w:t>
      </w:r>
    </w:p>
    <w:p>
      <w:r>
        <w:t>insufficient practical explanation</w:t>
      </w:r>
    </w:p>
    <w:p>
      <w:r>
        <w:t>content moving at the wrong pace</w:t>
      </w:r>
    </w:p>
    <w:p>
      <w:r>
        <w:t>Observation</w:t>
      </w:r>
    </w:p>
    <w:p>
      <w:r>
        <w:t>"Drop-off" appears to be</w:t>
      </w:r>
    </w:p>
    <w:p>
      <w:r>
        <w:t>an outcome with multiple</w:t>
      </w:r>
    </w:p>
    <w:p>
      <w:r>
        <w:t>underlying causes, rather than</w:t>
      </w:r>
    </w:p>
    <w:p>
      <w:r>
        <w:t>one universal pain point.</w:t>
      </w:r>
    </w:p>
    <w:p>
      <w:r>
        <w:t>This is important because the data</w:t>
      </w:r>
    </w:p>
    <w:p>
      <w:r>
        <w:t>does not justify saying:</w:t>
      </w:r>
    </w:p>
    <w:p>
      <w:r>
        <w:t>"People abandon courses</w:t>
      </w:r>
    </w:p>
    <w:p>
      <w:r>
        <w:t>because they lack discipline."</w:t>
      </w:r>
    </w:p>
    <w:p>
      <w:r>
        <w:t>The causes are considerably more</w:t>
      </w:r>
    </w:p>
    <w:p>
      <w:r>
        <w:t>varied.</w:t>
      </w:r>
    </w:p>
    <w:p>
      <w:r>
        <w:t>10. Approximately how many</w:t>
      </w:r>
    </w:p>
    <w:p>
      <w:r>
        <w:t>technology/AI courses, tutorials or learning projects have you started but not</w:t>
      </w:r>
    </w:p>
    <w:p>
      <w:r>
        <w:t>completed?</w:t>
      </w:r>
    </w:p>
    <w:p>
      <w:pPr>
        <w:pStyle w:val="Heading1"/>
      </w:pPr>
      <w:r>
        <w:t>Collective responses</w:t>
      </w:r>
    </w:p>
    <w:p>
      <w:r>
        <w:t>Insight</w:t>
      </w:r>
    </w:p>
    <w:p>
      <w:r>
        <w:t>12/14 respondents have at least one</w:t>
      </w:r>
    </w:p>
    <w:p>
      <w:r>
        <w:t>unfinished learning attempt.</w:t>
      </w:r>
    </w:p>
    <w:p>
      <w:r>
        <w:t>11/14 have two or more.</w:t>
      </w:r>
    </w:p>
    <w:p>
      <w:r>
        <w:t>And 9/14 have 2–3 unfinished attempts.</w:t>
      </w:r>
    </w:p>
    <w:p>
      <w:r>
        <w:t>Observation</w:t>
      </w:r>
    </w:p>
    <w:p>
      <w:r>
        <w:t>There is clear evidence of a learning completion problem within this sample.</w:t>
      </w:r>
    </w:p>
    <w:p>
      <w:r>
        <w:t>However, the distribution also</w:t>
      </w:r>
    </w:p>
    <w:p>
      <w:r>
        <w:t>tells us something important:</w:t>
      </w:r>
    </w:p>
    <w:p>
      <w:r>
        <w:t>Two respondents have zero unfinished attempts.</w:t>
      </w:r>
    </w:p>
    <w:p>
      <w:r>
        <w:t>Therefore, incomplete learning is</w:t>
      </w:r>
    </w:p>
    <w:p>
      <w:r>
        <w:t>common, but it is not universal.</w:t>
      </w:r>
    </w:p>
    <w:p>
      <w:r>
        <w:t>11. Have you paid for any course,</w:t>
      </w:r>
    </w:p>
    <w:p>
      <w:r>
        <w:t>bootcamp or learning program that you didn't complete?</w:t>
      </w:r>
    </w:p>
    <w:p>
      <w:pPr>
        <w:pStyle w:val="Heading1"/>
      </w:pPr>
      <w:r>
        <w:t>Collective responses</w:t>
      </w:r>
    </w:p>
    <w:p>
      <w:r>
        <w:t>10/14 → No</w:t>
      </w:r>
    </w:p>
    <w:p>
      <w:r>
        <w:t>3/14 → Yes, one</w:t>
      </w:r>
    </w:p>
    <w:p>
      <w:r>
        <w:t>1/14 → Yes, 2–3</w:t>
      </w:r>
    </w:p>
    <w:p>
      <w:r>
        <w:t>So 4/14 respondents have paid for learning they did</w:t>
      </w:r>
    </w:p>
    <w:p>
      <w:r>
        <w:t>not complete.</w:t>
      </w:r>
    </w:p>
    <w:p>
      <w:r>
        <w:t>Insight</w:t>
      </w:r>
    </w:p>
    <w:p>
      <w:r>
        <w:t>The phenomenon isn't restricted to</w:t>
      </w:r>
    </w:p>
    <w:p>
      <w:r>
        <w:t>free content.</w:t>
      </w:r>
    </w:p>
    <w:p>
      <w:r>
        <w:t>Some respondents have demonstrated</w:t>
      </w:r>
    </w:p>
    <w:p>
      <w:r>
        <w:t>enough perceived value to spend</w:t>
      </w:r>
    </w:p>
    <w:p>
      <w:r>
        <w:t>money and still fail to complete the learning experience.</w:t>
      </w:r>
    </w:p>
    <w:p>
      <w:r>
        <w:t>Observation</w:t>
      </w:r>
    </w:p>
    <w:p>
      <w:r>
        <w:t>This strengthens the evidence that</w:t>
      </w:r>
    </w:p>
    <w:p>
      <w:r>
        <w:t>the issue is not simply:</w:t>
      </w:r>
    </w:p>
    <w:p>
      <w:r>
        <w:t>"Free content has no</w:t>
      </w:r>
    </w:p>
    <w:p>
      <w:r>
        <w:t>commitment."</w:t>
      </w:r>
    </w:p>
    <w:p>
      <w:r>
        <w:t>At least 4 respondents paid and still didn't complete</w:t>
      </w:r>
    </w:p>
    <w:p>
      <w:r>
        <w:t>something.</w:t>
      </w:r>
    </w:p>
    <w:p>
      <w:r>
        <w:t>This also provides an important</w:t>
      </w:r>
    </w:p>
    <w:p>
      <w:r>
        <w:t>counterpoint to the accountability hypothesis that emerged from your interview.</w:t>
      </w:r>
    </w:p>
    <w:p>
      <w:r>
        <w:t>12. When you get stuck while</w:t>
      </w:r>
    </w:p>
    <w:p>
      <w:r>
        <w:t>learning something technical or AI-related, what do you typically do?</w:t>
      </w:r>
    </w:p>
    <w:p>
      <w:pPr>
        <w:pStyle w:val="Heading1"/>
      </w:pPr>
      <w:r>
        <w:t>Collective responses</w:t>
      </w:r>
    </w:p>
    <w:p>
      <w:r>
        <w:t>ChatGPT/another AI tool appears in</w:t>
      </w:r>
    </w:p>
    <w:p>
      <w:r>
        <w:t>11/14 responses.</w:t>
      </w:r>
    </w:p>
    <w:p>
      <w:r>
        <w:t>Other behaviours include:</w:t>
      </w:r>
    </w:p>
    <w:p>
      <w:r>
        <w:t>Google — 5/14</w:t>
      </w:r>
    </w:p>
    <w:p>
      <w:r>
        <w:t>YouTube — 5/14</w:t>
      </w:r>
    </w:p>
    <w:p>
      <w:r>
        <w:t>Documentation — 4/14</w:t>
      </w:r>
    </w:p>
    <w:p>
      <w:r>
        <w:t>Experiment themselves — 3/14</w:t>
      </w:r>
    </w:p>
    <w:p>
      <w:r>
        <w:t>Another course/tutorial — 1/14</w:t>
      </w:r>
    </w:p>
    <w:p>
      <w:r>
        <w:t>Ask a colleague/friend — 1/14</w:t>
      </w:r>
    </w:p>
    <w:p>
      <w:r>
        <w:t>Insight</w:t>
      </w:r>
    </w:p>
    <w:p>
      <w:r>
        <w:t>AI is now the dominant mechanism people use when they encounter</w:t>
      </w:r>
    </w:p>
    <w:p>
      <w:r>
        <w:t>difficulty.</w:t>
      </w:r>
    </w:p>
    <w:p>
      <w:r>
        <w:t>Observation</w:t>
      </w:r>
    </w:p>
    <w:p>
      <w:r>
        <w:t>The learning journey increasingly</w:t>
      </w:r>
    </w:p>
    <w:p>
      <w:r>
        <w:t>looks like:</w:t>
      </w:r>
    </w:p>
    <w:p>
      <w:r>
        <w:t>Consume something → encounter a gap</w:t>
      </w:r>
    </w:p>
    <w:p>
      <w:r>
        <w:t>→ ask AI → continue.</w:t>
      </w:r>
    </w:p>
    <w:p>
      <w:r>
        <w:t>This means respondents are already</w:t>
      </w:r>
    </w:p>
    <w:p>
      <w:r>
        <w:t>using AI as an intermediary between themselves and learning material.</w:t>
      </w:r>
    </w:p>
    <w:p>
      <w:r>
        <w:t>The problem therefore isn't simply</w:t>
      </w:r>
    </w:p>
    <w:p>
      <w:r>
        <w:t>an inability to get an explanation when stuck.</w:t>
      </w:r>
    </w:p>
    <w:p>
      <w:r>
        <w:t>13. After learning something new,</w:t>
      </w:r>
    </w:p>
    <w:p>
      <w:r>
        <w:t>how confident are you in actually applying it to your work?</w:t>
      </w:r>
    </w:p>
    <w:p>
      <w:pPr>
        <w:pStyle w:val="Heading1"/>
      </w:pPr>
      <w:r>
        <w:t>Collective responses</w:t>
      </w:r>
    </w:p>
    <w:p>
      <w:r>
        <w:t>Insight</w:t>
      </w:r>
    </w:p>
    <w:p>
      <w:r>
        <w:t>10/14 respondents are at 1–3, while only 4/14 are at 4.</w:t>
      </w:r>
    </w:p>
    <w:p>
      <w:r>
        <w:t>Nobody rated themselves 5.</w:t>
      </w:r>
    </w:p>
    <w:p>
      <w:r>
        <w:t>Observation</w:t>
      </w:r>
    </w:p>
    <w:p>
      <w:r>
        <w:t>There is a noticeable gap between being able to learn something and feeling</w:t>
      </w:r>
    </w:p>
    <w:p>
      <w:r>
        <w:t>highly confident applying it.</w:t>
      </w:r>
    </w:p>
    <w:p>
      <w:r>
        <w:t>However, we should be careful about</w:t>
      </w:r>
    </w:p>
    <w:p>
      <w:r>
        <w:t>saying that respondents cannot apply what they learn. The question measures confidence, not actual performance.</w:t>
      </w:r>
    </w:p>
    <w:p>
      <w:r>
        <w:t>The evidence supports:</w:t>
      </w:r>
    </w:p>
    <w:p>
      <w:r>
        <w:t>Moderate</w:t>
      </w:r>
    </w:p>
    <w:p>
      <w:r>
        <w:t>confidence in application is common.</w:t>
      </w:r>
    </w:p>
    <w:p>
      <w:r>
        <w:t>It does not yet prove:</w:t>
      </w:r>
    </w:p>
    <w:p>
      <w:r>
        <w:t>People are</w:t>
      </w:r>
    </w:p>
    <w:p>
      <w:r>
        <w:t>objectively unable to apply what they learn.</w:t>
      </w:r>
    </w:p>
    <w:p>
      <w:r>
        <w:t>14. What specific technical or AI</w:t>
      </w:r>
    </w:p>
    <w:p>
      <w:r>
        <w:t>capability would make you significantly more effective in your role?</w:t>
      </w:r>
    </w:p>
    <w:p>
      <w:pPr>
        <w:pStyle w:val="Heading1"/>
      </w:pPr>
      <w:r>
        <w:t>Collective responses</w:t>
      </w:r>
    </w:p>
    <w:p>
      <w:r>
        <w:t>The responses included:</w:t>
      </w:r>
    </w:p>
    <w:p>
      <w:r>
        <w:t>Agentic AI</w:t>
      </w:r>
    </w:p>
    <w:p>
      <w:r>
        <w:t>Agentic architecture</w:t>
      </w:r>
    </w:p>
    <w:p>
      <w:r>
        <w:t>AI automation for recruitment</w:t>
      </w:r>
    </w:p>
    <w:p>
      <w:r>
        <w:t>Rapid prototyping</w:t>
      </w:r>
    </w:p>
    <w:p>
      <w:r>
        <w:t>Testing</w:t>
      </w:r>
    </w:p>
    <w:p>
      <w:r>
        <w:t>Claude</w:t>
      </w:r>
    </w:p>
    <w:p>
      <w:r>
        <w:t>AI capabilities for building/managing products</w:t>
      </w:r>
    </w:p>
    <w:p>
      <w:r>
        <w:t>Several responses were explicitly</w:t>
      </w:r>
    </w:p>
    <w:p>
      <w:r>
        <w:t>tied to automation and practical</w:t>
      </w:r>
    </w:p>
    <w:p>
      <w:r>
        <w:t>work outcomes.</w:t>
      </w:r>
    </w:p>
    <w:p>
      <w:r>
        <w:t>For example:</w:t>
      </w:r>
    </w:p>
    <w:p>
      <w:r>
        <w:t>"Learning AI automation</w:t>
      </w:r>
    </w:p>
    <w:p>
      <w:r>
        <w:t>for recruitment would make me significantly more effective. Especially</w:t>
      </w:r>
    </w:p>
    <w:p>
      <w:r>
        <w:t>automating candidate sourcing, screening, follow-ups, and campaign emails..."</w:t>
      </w:r>
    </w:p>
    <w:p>
      <w:r>
        <w:t>Another:</w:t>
      </w:r>
    </w:p>
    <w:p>
      <w:r>
        <w:t>"Would like to use</w:t>
      </w:r>
    </w:p>
    <w:p>
      <w:r>
        <w:t>majority of the AI capabilities that can help me build / manage my product</w:t>
      </w:r>
    </w:p>
    <w:p>
      <w:r>
        <w:t>effectively."</w:t>
      </w:r>
    </w:p>
    <w:p>
      <w:r>
        <w:t>Insight</w:t>
      </w:r>
    </w:p>
    <w:p>
      <w:r>
        <w:t>The desired capabilities are</w:t>
      </w:r>
    </w:p>
    <w:p>
      <w:r>
        <w:t>predominantly applied capabilities, rather than purely theoretical knowledge.</w:t>
      </w:r>
    </w:p>
    <w:p>
      <w:r>
        <w:t>Observation</w:t>
      </w:r>
    </w:p>
    <w:p>
      <w:r>
        <w:t>Respondents tend to describe what</w:t>
      </w:r>
    </w:p>
    <w:p>
      <w:r>
        <w:t>they want in terms of things they</w:t>
      </w:r>
    </w:p>
    <w:p>
      <w:r>
        <w:t>want to be able to do, such as</w:t>
      </w:r>
    </w:p>
    <w:p>
      <w:r>
        <w:t>automation, prototyping, product building and workflow improvement.</w:t>
      </w:r>
    </w:p>
    <w:p>
      <w:r>
        <w:t>That is different from simply</w:t>
      </w:r>
    </w:p>
    <w:p>
      <w:r>
        <w:t>naming a subject they want to study.</w:t>
      </w:r>
    </w:p>
    <w:p>
      <w:r>
        <w:t>15. If you became "comfortable</w:t>
      </w:r>
    </w:p>
    <w:p>
      <w:r>
        <w:t>with tech and AI," what would you be able to do that you can't today?</w:t>
      </w:r>
    </w:p>
    <w:p>
      <w:pPr>
        <w:pStyle w:val="Heading1"/>
      </w:pPr>
      <w:r>
        <w:t>Collective responses</w:t>
      </w:r>
    </w:p>
    <w:p>
      <w:r>
        <w:t>The desired outcomes included:</w:t>
      </w:r>
    </w:p>
    <w:p>
      <w:r>
        <w:t>"More productive and</w:t>
      </w:r>
    </w:p>
    <w:p>
      <w:r>
        <w:t>stop doing repetitive work."</w:t>
      </w:r>
    </w:p>
    <w:p>
      <w:r>
        <w:t>"Use to AI as tool in</w:t>
      </w:r>
    </w:p>
    <w:p>
      <w:r>
        <w:t>role. Save time and go to market"</w:t>
      </w:r>
    </w:p>
    <w:p>
      <w:r>
        <w:t>"I would automate my</w:t>
      </w:r>
    </w:p>
    <w:p>
      <w:r>
        <w:t>daily tasks."</w:t>
      </w:r>
    </w:p>
    <w:p>
      <w:r>
        <w:t>"I would be able to</w:t>
      </w:r>
    </w:p>
    <w:p>
      <w:r>
        <w:t>build simple AI-powered workflows and automate repetitive recruitment tasks..."</w:t>
      </w:r>
    </w:p>
    <w:p>
      <w:r>
        <w:t>"Yes, building products</w:t>
      </w:r>
    </w:p>
    <w:p>
      <w:r>
        <w:t>using Claude or Gemini"</w:t>
      </w:r>
    </w:p>
    <w:p>
      <w:r>
        <w:t>"Build my own product</w:t>
      </w:r>
    </w:p>
    <w:p>
      <w:r>
        <w:t>from end to end.....be a master of the product i manage/own"</w:t>
      </w:r>
    </w:p>
    <w:p>
      <w:r>
        <w:t>"Write prompts better"</w:t>
      </w:r>
    </w:p>
    <w:p>
      <w:r>
        <w:t>Insight</w:t>
      </w:r>
    </w:p>
    <w:p>
      <w:r>
        <w:t>The desired state is predominantly</w:t>
      </w:r>
    </w:p>
    <w:p>
      <w:r>
        <w:t>described in terms of capability</w:t>
      </w:r>
    </w:p>
    <w:p>
      <w:r>
        <w:t>and outcomes, not knowledge.</w:t>
      </w:r>
    </w:p>
    <w:p>
      <w:r>
        <w:t>Observation</w:t>
      </w:r>
    </w:p>
    <w:p>
      <w:r>
        <w:t>"Comfortable with technology</w:t>
      </w:r>
    </w:p>
    <w:p>
      <w:r>
        <w:t>and AI" appears to mean things like:</w:t>
      </w:r>
    </w:p>
    <w:p>
      <w:r>
        <w:t>being more productive</w:t>
      </w:r>
    </w:p>
    <w:p>
      <w:r>
        <w:t>reducing repetitive work</w:t>
      </w:r>
    </w:p>
    <w:p>
      <w:r>
        <w:t>automating workflows</w:t>
      </w:r>
    </w:p>
    <w:p>
      <w:r>
        <w:t>building products</w:t>
      </w:r>
    </w:p>
    <w:p>
      <w:r>
        <w:t>using AI effectively in one's role</w:t>
      </w:r>
    </w:p>
    <w:p>
      <w:r>
        <w:t>saving time</w:t>
      </w:r>
    </w:p>
    <w:p>
      <w:r>
        <w:t>being able to execute independently</w:t>
      </w:r>
    </w:p>
    <w:p>
      <w:r>
        <w:t>So the respondents' own definitions</w:t>
      </w:r>
    </w:p>
    <w:p>
      <w:r>
        <w:t>of "comfortable" are largely behavioural</w:t>
      </w:r>
    </w:p>
    <w:p>
      <w:r>
        <w:t>and practical.</w:t>
      </w:r>
    </w:p>
    <w:p>
      <w:pPr>
        <w:pStyle w:val="Heading1"/>
      </w:pPr>
      <w:r>
        <w:t>6. Consolidated problem-space observations</w:t>
      </w:r>
    </w:p>
    <w:p>
      <w:r>
        <w:t>Looking across all 14 questions, I</w:t>
      </w:r>
    </w:p>
    <w:p>
      <w:r>
        <w:t>see five recurring problem themes.</w:t>
      </w:r>
    </w:p>
    <w:p>
      <w:r>
        <w:t>1. Learning is increasingly driven</w:t>
      </w:r>
    </w:p>
    <w:p>
      <w:r>
        <w:t>by professional relevance</w:t>
      </w:r>
    </w:p>
    <w:p>
      <w:r>
        <w:t>The strongest drivers are:</w:t>
      </w:r>
    </w:p>
    <w:p>
      <w:r>
        <w:t>Productivity → career progression →</w:t>
      </w:r>
    </w:p>
    <w:p>
      <w:r>
        <w:t>industry relevance → current job.</w:t>
      </w:r>
    </w:p>
    <w:p>
      <w:r>
        <w:t>People perceive technology/AI</w:t>
      </w:r>
    </w:p>
    <w:p>
      <w:r>
        <w:t>learning as important because of what happens if they fall behind.</w:t>
      </w:r>
    </w:p>
    <w:p>
      <w:r>
        <w:t>2. The learning ecosystem is</w:t>
      </w:r>
    </w:p>
    <w:p>
      <w:r>
        <w:t>abundant but difficult to navigate</w:t>
      </w:r>
    </w:p>
    <w:p>
      <w:r>
        <w:t>People already use:</w:t>
      </w:r>
    </w:p>
    <w:p>
      <w:r>
        <w:t>YouTube + ChatGPT + Google +</w:t>
      </w:r>
    </w:p>
    <w:p>
      <w:r>
        <w:t>articles + documentation + courses.</w:t>
      </w:r>
    </w:p>
    <w:p>
      <w:r>
        <w:t>Yet 7/14 say there is too much content to choose from.</w:t>
      </w:r>
    </w:p>
    <w:p>
      <w:r>
        <w:t>This creates an interesting</w:t>
      </w:r>
    </w:p>
    <w:p>
      <w:r>
        <w:t>contradiction:</w:t>
      </w:r>
    </w:p>
    <w:p>
      <w:r>
        <w:t>Access to</w:t>
      </w:r>
    </w:p>
    <w:p>
      <w:r>
        <w:t>learning resources is high, but navigating those resources remains difficult.</w:t>
      </w:r>
    </w:p>
    <w:p>
      <w:r>
        <w:t>3. Starting is easier than</w:t>
      </w:r>
    </w:p>
    <w:p>
      <w:r>
        <w:t>sustaining</w:t>
      </w:r>
    </w:p>
    <w:p>
      <w:r>
        <w:t>The data shows:</w:t>
      </w:r>
    </w:p>
    <w:p>
      <w:r>
        <w:t>12/14 have unfinished learning attempts</w:t>
      </w:r>
    </w:p>
    <w:p>
      <w:r>
        <w:t>4/14 have difficulty staying consistent</w:t>
      </w:r>
    </w:p>
    <w:p>
      <w:r>
        <w:t>4/14 have difficulty finding time</w:t>
      </w:r>
    </w:p>
    <w:p>
      <w:r>
        <w:t>3/14 lose motivation</w:t>
      </w:r>
    </w:p>
    <w:p>
      <w:r>
        <w:t>5/14 find content too long</w:t>
      </w:r>
    </w:p>
    <w:p>
      <w:r>
        <w:t>So the challenge is not necessarily</w:t>
      </w:r>
    </w:p>
    <w:p>
      <w:r>
        <w:t>getting started.</w:t>
      </w:r>
    </w:p>
    <w:p>
      <w:r>
        <w:t>There appears to be a recurring gap</w:t>
      </w:r>
    </w:p>
    <w:p>
      <w:r>
        <w:t>between:</w:t>
      </w:r>
    </w:p>
    <w:p>
      <w:r>
        <w:t>intention →</w:t>
      </w:r>
    </w:p>
    <w:p>
      <w:r>
        <w:t>sustained learning → completion</w:t>
      </w:r>
    </w:p>
    <w:p>
      <w:r>
        <w:t>But the reasons for that gap vary</w:t>
      </w:r>
    </w:p>
    <w:p>
      <w:r>
        <w:t>considerably.</w:t>
      </w:r>
    </w:p>
    <w:p>
      <w:r>
        <w:t>4. Understanding and applying are not</w:t>
      </w:r>
    </w:p>
    <w:p>
      <w:r>
        <w:t>the same thing</w:t>
      </w:r>
    </w:p>
    <w:p>
      <w:r>
        <w:t>Only 3/14 explicitly selected:</w:t>
      </w:r>
    </w:p>
    <w:p>
      <w:r>
        <w:t>"I understand the</w:t>
      </w:r>
    </w:p>
    <w:p>
      <w:r>
        <w:t>content but struggle to apply it."</w:t>
      </w:r>
    </w:p>
    <w:p>
      <w:r>
        <w:t>But 10/14 are only moderately confident or below in</w:t>
      </w:r>
    </w:p>
    <w:p>
      <w:r>
        <w:t>applying what they learn.</w:t>
      </w:r>
    </w:p>
    <w:p>
      <w:r>
        <w:t>The interviews you conducted</w:t>
      </w:r>
    </w:p>
    <w:p>
      <w:r>
        <w:t>provide stronger qualitative evidence of this same phenomenon.</w:t>
      </w:r>
    </w:p>
    <w:p>
      <w:r>
        <w:t>So this is an important emerging</w:t>
      </w:r>
    </w:p>
    <w:p>
      <w:r>
        <w:t>problem, although it needs further validation.</w:t>
      </w:r>
    </w:p>
    <w:p>
      <w:r>
        <w:t>5. The desired end state is</w:t>
      </w:r>
    </w:p>
    <w:p>
      <w:r>
        <w:t>capability, not knowledge</w:t>
      </w:r>
    </w:p>
    <w:p>
      <w:r>
        <w:t>When respondents describe what they</w:t>
      </w:r>
    </w:p>
    <w:p>
      <w:r>
        <w:t>want from being "comfortable" with technology and AI, they talk about:</w:t>
      </w:r>
    </w:p>
    <w:p>
      <w:r>
        <w:t>automating, building, prototyping,</w:t>
      </w:r>
    </w:p>
    <w:p>
      <w:r>
        <w:t>saving time, improving productivity and executing independently.</w:t>
      </w:r>
    </w:p>
    <w:p>
      <w:r>
        <w:t>Very few describe the desired</w:t>
      </w:r>
    </w:p>
    <w:p>
      <w:r>
        <w:t>outcome as:</w:t>
      </w:r>
    </w:p>
    <w:p>
      <w:r>
        <w:t>"I want to know more."</w:t>
      </w:r>
    </w:p>
    <w:p>
      <w:r>
        <w:t>Instead, they describe:</w:t>
      </w:r>
    </w:p>
    <w:p>
      <w:r>
        <w:t>want to be able to do more."</w:t>
      </w:r>
    </w:p>
    <w:p>
      <w:r>
        <w:t>After looking across Reddit communities for PMs, HR, marketing, accounting, career changers, Indian professionals, Australian corporate workers, no-code/vibe-coding users, plus OpenAI/Bubble communities and large worker surveys, I think there is a much</w:t>
      </w:r>
    </w:p>
    <w:p>
      <w:r>
        <w:t>sharper problem hiding underneath your original framing.</w:t>
      </w:r>
    </w:p>
    <w:p>
      <w:r>
        <w:t>People do</w:t>
      </w:r>
    </w:p>
    <w:p>
      <w:r>
        <w:t>not have an information problem. They have a progression problem.</w:t>
      </w:r>
    </w:p>
    <w:p>
      <w:r>
        <w:t>There is almost too much</w:t>
      </w:r>
    </w:p>
    <w:p>
      <w:r>
        <w:t>information. What they cannot answer is:</w:t>
      </w:r>
    </w:p>
    <w:p>
      <w:r>
        <w:t>Where am I → what do I need for my</w:t>
      </w:r>
    </w:p>
    <w:p>
      <w:r>
        <w:t>job → what should I learn next → how do I practice it → how do I know I</w:t>
      </w:r>
    </w:p>
    <w:p>
      <w:r>
        <w:t>actually understand it → when am I capable enough to use/build something real?</w:t>
      </w:r>
    </w:p>
    <w:p>
      <w:r>
        <w:t>That last point is important for</w:t>
      </w:r>
    </w:p>
    <w:p>
      <w:r>
        <w:t>your case study.</w:t>
      </w:r>
    </w:p>
    <w:p>
      <w:r>
        <w:t>The user does not necessarily want</w:t>
      </w:r>
    </w:p>
    <w:p>
      <w:r>
        <w:t>to become technical.</w:t>
      </w:r>
    </w:p>
    <w:p>
      <w:r>
        <w:t>They want enough technical mental models to stop feeling helpless.</w:t>
      </w:r>
    </w:p>
    <w:p>
      <w:r>
        <w:t>A person can now ask AI to create a</w:t>
      </w:r>
    </w:p>
    <w:p>
      <w:r>
        <w:t>database or API call without knowing what either one actually does. That gets</w:t>
      </w:r>
    </w:p>
    <w:p>
      <w:r>
        <w:t>them farther, faster, but eventually creates a new type of confusion: the thing works, but I don't understand why it</w:t>
      </w:r>
    </w:p>
    <w:p>
      <w:r>
        <w:t>works, what can break, or whether I can trust it.</w:t>
      </w:r>
    </w:p>
    <w:p>
      <w:r>
        <w:t>A Bubble community member described</w:t>
      </w:r>
    </w:p>
    <w:p>
      <w:r>
        <w:t>exactly this problem: trying to build with AI without understanding the</w:t>
      </w:r>
    </w:p>
    <w:p>
      <w:r>
        <w:t>underlying system can become extremely difficult because the learner lacks the</w:t>
      </w:r>
    </w:p>
    <w:p>
      <w:r>
        <w:t>judgment to tell the AI not only what to do but how it should be done.</w:t>
      </w:r>
    </w:p>
    <w:p>
      <w:r>
        <w:t>That is potentially a much more</w:t>
      </w:r>
    </w:p>
    <w:p>
      <w:r>
        <w:t>interesting problem than “there aren't good AI courses.”</w:t>
      </w:r>
    </w:p>
    <w:p>
      <w:r>
        <w:t>What people struggle with,</w:t>
      </w:r>
    </w:p>
    <w:p>
      <w:r>
        <w:t>underneath their words</w:t>
      </w:r>
    </w:p>
    <w:p>
      <w:r>
        <w:t>1. “Where do I start?” actually</w:t>
      </w:r>
    </w:p>
    <w:p>
      <w:r>
        <w:t>means “What can I safely ignore?”</w:t>
      </w:r>
    </w:p>
    <w:p>
      <w:r>
        <w:t>People asking where to start are</w:t>
      </w:r>
    </w:p>
    <w:p>
      <w:r>
        <w:t>surrounded by possible starting points.</w:t>
      </w:r>
    </w:p>
    <w:p>
      <w:r>
        <w:t>Python? Prompting? LLMs? APIs? RAG?</w:t>
      </w:r>
    </w:p>
    <w:p>
      <w:r>
        <w:t>MCP? Agents? Vibe coding? SQL?</w:t>
      </w:r>
    </w:p>
    <w:p>
      <w:r>
        <w:t>A PM who had been away from AI for</w:t>
      </w:r>
    </w:p>
    <w:p>
      <w:r>
        <w:t>a couple of years asked about bots, connecting an LLM to an application and</w:t>
      </w:r>
    </w:p>
    <w:p>
      <w:r>
        <w:t>alternatives to OpenAI all in the same post.</w:t>
      </w:r>
    </w:p>
    <w:p>
      <w:r>
        <w:t>The real need is scope reduction.</w:t>
      </w:r>
    </w:p>
    <w:p>
      <w:r>
        <w:t>“For the outcome you want,</w:t>
      </w:r>
    </w:p>
    <w:p>
      <w:r>
        <w:t>learn these three things. Ignore these 17 things for now.”</w:t>
      </w:r>
    </w:p>
    <w:p>
      <w:r>
        <w:t>That is different from a curriculum.</w:t>
      </w:r>
    </w:p>
    <w:p>
      <w:r>
        <w:t>2. People don't know how technical</w:t>
      </w:r>
    </w:p>
    <w:p>
      <w:r>
        <w:t>they need to become</w:t>
      </w:r>
    </w:p>
    <w:p>
      <w:r>
        <w:t>This appears especially strong</w:t>
      </w:r>
    </w:p>
    <w:p>
      <w:r>
        <w:t>among experienced non-engineering professionals.</w:t>
      </w:r>
    </w:p>
    <w:p>
      <w:r>
        <w:t>The Indian market-research</w:t>
      </w:r>
    </w:p>
    <w:p>
      <w:r>
        <w:t>professional's confusion was essentially: Does an AI requirement mean normal AI usage, or am I now expected to</w:t>
      </w:r>
    </w:p>
    <w:p>
      <w:r>
        <w:t>understand Python and machine learning?</w:t>
      </w:r>
    </w:p>
    <w:p>
      <w:r>
        <w:t>A pharma professional similarly</w:t>
      </w:r>
    </w:p>
    <w:p>
      <w:r>
        <w:t>said they wanted to understand AI capabilities better but did not</w:t>
      </w:r>
    </w:p>
    <w:p>
      <w:r>
        <w:t>intend to become a programmer; most recommended learning material nevertheless</w:t>
      </w:r>
    </w:p>
    <w:p>
      <w:r>
        <w:t>seemed aimed at people wanting to program.</w:t>
      </w:r>
    </w:p>
    <w:p>
      <w:r>
        <w:t>Insight: “Non-technical AI education” often still inherits a technical</w:t>
      </w:r>
    </w:p>
    <w:p>
      <w:r>
        <w:t>person's idea of what is important.</w:t>
      </w:r>
    </w:p>
    <w:p>
      <w:r>
        <w:t>The learner wants:</w:t>
      </w:r>
    </w:p>
    <w:p>
      <w:r>
        <w:t>What do I need to know to make good</w:t>
      </w:r>
    </w:p>
    <w:p>
      <w:r>
        <w:t>decisions and do my job?</w:t>
      </w:r>
    </w:p>
    <w:p>
      <w:r>
        <w:t>Not:</w:t>
      </w:r>
    </w:p>
    <w:p>
      <w:r>
        <w:t>What would an engineer learn first?</w:t>
      </w:r>
    </w:p>
    <w:p>
      <w:r>
        <w:t>3. The goal isn't AI knowledge. It</w:t>
      </w:r>
    </w:p>
    <w:p>
      <w:r>
        <w:t>is a professional agency.</w:t>
      </w:r>
    </w:p>
    <w:p>
      <w:r>
        <w:t>Look at how different jobs describe</w:t>
      </w:r>
    </w:p>
    <w:p>
      <w:r>
        <w:t>the need.</w:t>
      </w:r>
    </w:p>
    <w:p>
      <w:r>
        <w:t>An HR professional with roughly 15</w:t>
      </w:r>
    </w:p>
    <w:p>
      <w:r>
        <w:t>years of experience said AI increasingly appears in job postings. They actively</w:t>
      </w:r>
    </w:p>
    <w:p>
      <w:r>
        <w:t>use it but would not call themselves an expert and want greater “fluency and</w:t>
      </w:r>
    </w:p>
    <w:p>
      <w:r>
        <w:t>familiarity.”</w:t>
      </w:r>
    </w:p>
    <w:p>
      <w:r>
        <w:t>An HR practitioner framed technical</w:t>
      </w:r>
    </w:p>
    <w:p>
      <w:r>
        <w:t>AI literacy partly as self-preservation because HR professionals increasingly</w:t>
      </w:r>
    </w:p>
    <w:p>
      <w:r>
        <w:t>need enough technical understanding to remain competitive.</w:t>
      </w:r>
    </w:p>
    <w:p>
      <w:r>
        <w:t>A marketer described having tried</w:t>
      </w:r>
    </w:p>
    <w:p>
      <w:r>
        <w:t>to understand AI for a year and still feeling overwhelmed while simultaneously</w:t>
      </w:r>
    </w:p>
    <w:p>
      <w:r>
        <w:t>believing it had become necessary for staying competitive.</w:t>
      </w:r>
    </w:p>
    <w:p>
      <w:r>
        <w:t>A PM community discussed increasing</w:t>
      </w:r>
    </w:p>
    <w:p>
      <w:r>
        <w:t>AI requirements in PM openings and asked how much AI training is actually</w:t>
      </w:r>
    </w:p>
    <w:p>
      <w:r>
        <w:t>enough, especially when their current products give them no opportunity to gain</w:t>
      </w:r>
    </w:p>
    <w:p>
      <w:r>
        <w:t>AI experience.</w:t>
      </w:r>
    </w:p>
    <w:p>
      <w:r>
        <w:t>Different jobs.</w:t>
      </w:r>
    </w:p>
    <w:p>
      <w:r>
        <w:t>Same underlying JTBD:</w:t>
      </w:r>
    </w:p>
    <w:p>
      <w:r>
        <w:t>“Help me</w:t>
      </w:r>
    </w:p>
    <w:p>
      <w:r>
        <w:t>become capable enough with technology that I don't feel professionally</w:t>
      </w:r>
    </w:p>
    <w:p>
      <w:r>
        <w:t>dependent on people who understand it better than I do.”</w:t>
      </w:r>
    </w:p>
    <w:p>
      <w:r>
        <w:t>One particularly strong tension:</w:t>
      </w:r>
    </w:p>
    <w:p>
      <w:r>
        <w:t>learning vs doing</w:t>
      </w:r>
    </w:p>
    <w:p>
      <w:r>
        <w:t>The communities split into two</w:t>
      </w:r>
    </w:p>
    <w:p>
      <w:r>
        <w:t>camps.</w:t>
      </w:r>
    </w:p>
    <w:p>
      <w:r>
        <w:t>One says:</w:t>
      </w:r>
    </w:p>
    <w:p>
      <w:r>
        <w:t>Learn the fundamentals first.</w:t>
      </w:r>
    </w:p>
    <w:p>
      <w:r>
        <w:t>Another says:</w:t>
      </w:r>
    </w:p>
    <w:p>
      <w:r>
        <w:t>Build something and learn when you</w:t>
      </w:r>
    </w:p>
    <w:p>
      <w:r>
        <w:t>hit a problem.</w:t>
      </w:r>
    </w:p>
    <w:p>
      <w:r>
        <w:t>But the actual user probably needs</w:t>
      </w:r>
    </w:p>
    <w:p>
      <w:r>
        <w:t>a loop between the two.</w:t>
      </w:r>
    </w:p>
    <w:p>
      <w:r>
        <w:t>A learner completes a small task →</w:t>
      </w:r>
    </w:p>
    <w:p>
      <w:r>
        <w:t>hits something they don't understand → receives the minimum concept necessary →</w:t>
      </w:r>
    </w:p>
    <w:p>
      <w:r>
        <w:t>applies it immediately → gets feedback → progresses.</w:t>
      </w:r>
    </w:p>
    <w:p>
      <w:r>
        <w:t>That is why the Duolingo</w:t>
      </w:r>
    </w:p>
    <w:p>
      <w:r>
        <w:t>inspiration in your prompt could be useful, but not primarily because of streaks or gamification.</w:t>
      </w:r>
    </w:p>
    <w:p>
      <w:r>
        <w:t>The deeper Duolingo-like idea</w:t>
      </w:r>
    </w:p>
    <w:p>
      <w:r>
        <w:t>should be:</w:t>
      </w:r>
    </w:p>
    <w:p>
      <w:r>
        <w:t>Concept →</w:t>
      </w:r>
    </w:p>
    <w:p>
      <w:r>
        <w:t>tiny action → feedback → slightly harder action → visible mastery.</w:t>
      </w:r>
    </w:p>
    <w:p>
      <w:r>
        <w:t>Not:</w:t>
      </w:r>
    </w:p>
    <w:p>
      <w:r>
        <w:t>Video → video → quiz →</w:t>
      </w:r>
    </w:p>
    <w:p>
      <w:r>
        <w:t>certificate.</w:t>
      </w:r>
    </w:p>
    <w:p>
      <w:r>
        <w:t>People stuck in “tutorial hell”</w:t>
      </w:r>
    </w:p>
    <w:p>
      <w:r>
        <w:t>repeatedly describe following content without developing the confidence to</w:t>
      </w:r>
    </w:p>
    <w:p>
      <w:r>
        <w:t>independently make something.</w:t>
      </w:r>
    </w:p>
    <w:p>
      <w:r>
        <w:t>The strongest anecdote I found for</w:t>
      </w:r>
    </w:p>
    <w:p>
      <w:r>
        <w:t>your team</w:t>
      </w:r>
    </w:p>
    <w:p>
      <w:r>
        <w:t>A non-technical logistics intern</w:t>
      </w:r>
    </w:p>
    <w:p>
      <w:r>
        <w:t>had a real operational problem.</w:t>
      </w:r>
    </w:p>
    <w:p>
      <w:r>
        <w:t>Shipment planning lived in a messy</w:t>
      </w:r>
    </w:p>
    <w:p>
      <w:r>
        <w:t>spreadsheet and whiteboard.</w:t>
      </w:r>
    </w:p>
    <w:p>
      <w:r>
        <w:t>They used AI to build a working</w:t>
      </w:r>
    </w:p>
    <w:p>
      <w:r>
        <w:t>“loading cockpit.”</w:t>
      </w:r>
    </w:p>
    <w:p>
      <w:r>
        <w:t>Their manager liked it and wanted</w:t>
      </w:r>
    </w:p>
    <w:p>
      <w:r>
        <w:t>the team to use it.</w:t>
      </w:r>
    </w:p>
    <w:p>
      <w:r>
        <w:t>That's when the learner realized</w:t>
      </w:r>
    </w:p>
    <w:p>
      <w:r>
        <w:t>what they didn't know:</w:t>
      </w:r>
    </w:p>
    <w:p>
      <w:r>
        <w:t>Where does the application live?</w:t>
      </w:r>
    </w:p>
    <w:p>
      <w:r>
        <w:t>How</w:t>
      </w:r>
    </w:p>
    <w:p>
      <w:r>
        <w:t>does real data get into it?</w:t>
      </w:r>
    </w:p>
    <w:p>
      <w:r>
        <w:t>Does</w:t>
      </w:r>
    </w:p>
    <w:p>
      <w:r>
        <w:t>it need a database?</w:t>
      </w:r>
    </w:p>
    <w:p>
      <w:r>
        <w:t>How</w:t>
      </w:r>
    </w:p>
    <w:p>
      <w:r>
        <w:t>do logins work?</w:t>
      </w:r>
    </w:p>
    <w:p>
      <w:r>
        <w:t>What</w:t>
      </w:r>
    </w:p>
    <w:p>
      <w:r>
        <w:t>about security?</w:t>
      </w:r>
    </w:p>
    <w:p>
      <w:r>
        <w:t>What</w:t>
      </w:r>
    </w:p>
    <w:p>
      <w:r>
        <w:t>if it fails at 6 AM?</w:t>
      </w:r>
    </w:p>
    <w:p>
      <w:r>
        <w:t>When</w:t>
      </w:r>
    </w:p>
    <w:p>
      <w:r>
        <w:t>should a developer get involved?</w:t>
      </w:r>
    </w:p>
    <w:p>
      <w:r>
        <w:t>Can</w:t>
      </w:r>
    </w:p>
    <w:p>
      <w:r>
        <w:t>someone maintain AI-generated code?</w:t>
      </w:r>
    </w:p>
    <w:p>
      <w:r>
        <w:t>This is almost a perfect</w:t>
      </w:r>
    </w:p>
    <w:p>
      <w:r>
        <w:t>primary-research story for your case study because AI already solved the old barrier: “I can't code.”</w:t>
      </w:r>
    </w:p>
    <w:p>
      <w:r>
        <w:t>It exposed the new barrier:</w:t>
      </w:r>
    </w:p>
    <w:p>
      <w:r>
        <w:t>“I can</w:t>
      </w:r>
    </w:p>
    <w:p>
      <w:r>
        <w:t>build something, but I don't understand technology well enough to trust myself</w:t>
      </w:r>
    </w:p>
    <w:p>
      <w:r>
        <w:t>with it.”</w:t>
      </w:r>
    </w:p>
    <w:p>
      <w:r>
        <w:t>That distinction could become the</w:t>
      </w:r>
    </w:p>
    <w:p>
      <w:r>
        <w:t>heart of your case.</w:t>
      </w:r>
    </w:p>
    <w:p>
      <w:r>
        <w:t>Geography: I would NOT assume the</w:t>
      </w:r>
    </w:p>
    <w:p>
      <w:r>
        <w:t>core problem changes much</w:t>
      </w:r>
    </w:p>
    <w:p>
      <w:r>
        <w:t>The evidence so far suggests</w:t>
      </w:r>
    </w:p>
    <w:p>
      <w:r>
        <w:t>stronger differences in context than in the underlying learning problem.</w:t>
      </w:r>
    </w:p>
    <w:p>
      <w:r>
        <w:t>India: career pressure + ambiguity</w:t>
      </w:r>
    </w:p>
    <w:p>
      <w:r>
        <w:t>about employer expectations</w:t>
      </w:r>
    </w:p>
    <w:p>
      <w:r>
        <w:t>Indian professionals are explicitly</w:t>
      </w:r>
    </w:p>
    <w:p>
      <w:r>
        <w:t>seeing AI expectations appear even in non-tech roles, while some people work</w:t>
      </w:r>
    </w:p>
    <w:p>
      <w:r>
        <w:t>inside companies that are themselves technologically behind. That creates a</w:t>
      </w:r>
    </w:p>
    <w:p>
      <w:r>
        <w:t>painful situation: the market</w:t>
      </w:r>
    </w:p>
    <w:p>
      <w:r>
        <w:t>expects a skill your current job gives you no opportunity to practice.</w:t>
      </w:r>
    </w:p>
    <w:p>
      <w:r>
        <w:t>This may make the India persona</w:t>
      </w:r>
    </w:p>
    <w:p>
      <w:r>
        <w:t>especially attractive for your 40–50-user MVP because the motivation is</w:t>
      </w:r>
    </w:p>
    <w:p>
      <w:r>
        <w:t>immediate.</w:t>
      </w:r>
    </w:p>
    <w:p>
      <w:r>
        <w:t>Australia: company-led adoption,</w:t>
      </w:r>
    </w:p>
    <w:p>
      <w:r>
        <w:t>but skepticism about value</w:t>
      </w:r>
    </w:p>
    <w:p>
      <w:r>
        <w:t>Australian corporate discussions</w:t>
      </w:r>
    </w:p>
    <w:p>
      <w:r>
        <w:t>include companies running mandatory prompt/AI training and encouraging Copilot</w:t>
      </w:r>
    </w:p>
    <w:p>
      <w:r>
        <w:t>use, while other discussions question ROI or describe organizations scaling AI</w:t>
      </w:r>
    </w:p>
    <w:p>
      <w:r>
        <w:t>access back after broad rollouts.</w:t>
      </w:r>
    </w:p>
    <w:p>
      <w:r>
        <w:t>So the problem may be less “I have</w:t>
      </w:r>
    </w:p>
    <w:p>
      <w:r>
        <w:t>no access” and more:</w:t>
      </w:r>
    </w:p>
    <w:p>
      <w:r>
        <w:t>“Show me where this meaningfully</w:t>
      </w:r>
    </w:p>
    <w:p>
      <w:r>
        <w:t>improves my actual job.”</w:t>
      </w:r>
    </w:p>
    <w:p>
      <w:r>
        <w:t>Singapore / ASEAN: high exposure,</w:t>
      </w:r>
    </w:p>
    <w:p>
      <w:r>
        <w:t>but upskilling pressure remains</w:t>
      </w:r>
    </w:p>
    <w:p>
      <w:r>
        <w:t>Singapore community conversations</w:t>
      </w:r>
    </w:p>
    <w:p>
      <w:r>
        <w:t>have long contained mid-career anxiety around whether everyone will need</w:t>
      </w:r>
    </w:p>
    <w:p>
      <w:r>
        <w:t>Python, analytics and AI skills. More recent worker research shows high AI</w:t>
      </w:r>
    </w:p>
    <w:p>
      <w:r>
        <w:t>confidence and adoption across ASEAN, with personal experimentation playing a</w:t>
      </w:r>
    </w:p>
    <w:p>
      <w:r>
        <w:t>significant role in building workplace confidence.</w:t>
      </w:r>
    </w:p>
    <w:p>
      <w:r>
        <w:t>That suggests a useful insight:</w:t>
      </w:r>
    </w:p>
    <w:p>
      <w:r>
        <w:t>Repeated personal use may create</w:t>
      </w:r>
    </w:p>
    <w:p>
      <w:r>
        <w:t>confidence faster than formal corporate instruction.</w:t>
      </w:r>
    </w:p>
    <w:p>
      <w:r>
        <w:t>UK: capability gap, not awareness</w:t>
      </w:r>
    </w:p>
    <w:p>
      <w:r>
        <w:t>gap</w:t>
      </w:r>
    </w:p>
    <w:p>
      <w:r>
        <w:t>UK worker research found widespread</w:t>
      </w:r>
    </w:p>
    <w:p>
      <w:r>
        <w:t>concern about whether teams had the skills to use GenAI safely and effectively,</w:t>
      </w:r>
    </w:p>
    <w:p>
      <w:r>
        <w:t>reinforcing the same gap between access and actual capability.</w:t>
      </w:r>
    </w:p>
    <w:p>
      <w:r>
        <w:t>Middle East: adoption is already</w:t>
      </w:r>
    </w:p>
    <w:p>
      <w:r>
        <w:t>high</w:t>
      </w:r>
    </w:p>
    <w:p>
      <w:r>
        <w:t>PwC's 2025 Middle East workforce</w:t>
      </w:r>
    </w:p>
    <w:p>
      <w:r>
        <w:t>research found 75% of surveyed workers had used AI in their jobs during the</w:t>
      </w:r>
    </w:p>
    <w:p>
      <w:r>
        <w:t>preceding year.</w:t>
      </w:r>
    </w:p>
    <w:p>
      <w:r>
        <w:t>So again, “introduce people to AI”</w:t>
      </w:r>
    </w:p>
    <w:p>
      <w:r>
        <w:t>is probably too shallow a problem.</w:t>
      </w:r>
    </w:p>
    <w:p>
      <w:r>
        <w:t>The quantitative data supports what</w:t>
      </w:r>
    </w:p>
    <w:p>
      <w:r>
        <w:t>the anecdotes are telling us</w:t>
      </w:r>
    </w:p>
    <w:p>
      <w:r>
        <w:t>This is important because your</w:t>
      </w:r>
    </w:p>
    <w:p>
      <w:r>
        <w:t>primary qualitative evidence isn't happening in a vacuum.</w:t>
      </w:r>
    </w:p>
    <w:p>
      <w:r>
        <w:t>Microsoft's 2026 Work Trend Index</w:t>
      </w:r>
    </w:p>
    <w:p>
      <w:r>
        <w:t>surveyed 20,000 AI-using workers across 10 countries and explicitly reports</w:t>
      </w:r>
    </w:p>
    <w:p>
      <w:r>
        <w:t>anxiety around job loss and the</w:t>
      </w:r>
    </w:p>
    <w:p>
      <w:r>
        <w:t>pressure to keep up with rapidly changing technology.</w:t>
      </w:r>
    </w:p>
    <w:p>
      <w:r>
        <w:t>Salesforce/Morning Consult's 2025</w:t>
      </w:r>
    </w:p>
    <w:p>
      <w:r>
        <w:t>global worker study found 53%</w:t>
      </w:r>
    </w:p>
    <w:p>
      <w:r>
        <w:t>wanted more investment specifically in AI training, and 45% planned to increase their own spending</w:t>
      </w:r>
    </w:p>
    <w:p>
      <w:r>
        <w:t>on AI learning.</w:t>
      </w:r>
    </w:p>
    <w:p>
      <w:r>
        <w:t>PwC's nearly 50,000-worker survey</w:t>
      </w:r>
    </w:p>
    <w:p>
      <w:r>
        <w:t>found GenAI usage had become common and that frequent users were substantially</w:t>
      </w:r>
    </w:p>
    <w:p>
      <w:r>
        <w:t>more likely to report productivity and career benefits.</w:t>
      </w:r>
    </w:p>
    <w:p>
      <w:r>
        <w:t>LinkedIn meanwhile reported that</w:t>
      </w:r>
    </w:p>
    <w:p>
      <w:r>
        <w:t>U.S. job postings requiring AI literacy grew 70% year over year,</w:t>
      </w:r>
    </w:p>
    <w:p>
      <w:r>
        <w:t>including across technical and non-technical functions.</w:t>
      </w:r>
    </w:p>
    <w:p>
      <w:r>
        <w:t>So the demand signal is real.</w:t>
      </w:r>
    </w:p>
    <w:p>
      <w:r>
        <w:t>But more courses already exist than</w:t>
      </w:r>
    </w:p>
    <w:p>
      <w:r>
        <w:t>anyone could finish.</w:t>
      </w:r>
    </w:p>
    <w:p>
      <w:r>
        <w:t>That is why I would be extremely</w:t>
      </w:r>
    </w:p>
    <w:p>
      <w:r>
        <w:t>cautious about concluding:</w:t>
      </w:r>
    </w:p>
    <w:p>
      <w:r>
        <w:t>“People need an AI-learning</w:t>
      </w:r>
    </w:p>
    <w:p>
      <w:r>
        <w:t>platform.”</w:t>
      </w:r>
    </w:p>
    <w:p>
      <w:r>
        <w:t>Your research is pointing toward</w:t>
      </w:r>
    </w:p>
    <w:p>
      <w:r>
        <w:t>something narrower.</w:t>
      </w:r>
    </w:p>
    <w:p>
      <w:r>
        <w:t>Primary Research</w:t>
      </w:r>
    </w:p>
    <w:p>
      <w:r>
        <w:t>HR Executive</w:t>
      </w:r>
    </w:p>
    <w:p>
      <w:pPr>
        <w:pStyle w:val="Heading1"/>
      </w:pPr>
      <w:r>
        <w:t>7. Supporting raw responses</w:t>
      </w:r>
    </w:p>
    <w:p>
      <w:r>
        <w:t>2. When was the last time you felt "I wish I understood this technical thing better"? What was happening at that moment? In official mails regarding AI and AI trainings and upskilling.</w:t>
      </w:r>
    </w:p>
    <w:p>
      <w:r>
        <w:t>3. Is learning this expected of you by anyone at work, or is it self-driven? What happens if you don't? No one tells directly that you must learn this. But every townhall mentions AI now. I won't get fired if I don't learn, but I feel like I will become unproductive. People who are comfortable with it get pulled into interesting projects.</w:t>
      </w:r>
    </w:p>
    <w:p>
      <w:r>
        <w:t>4. Walk me through the last time you tried to learn something tech or AI related. What did you pick, where did you start, and why? I use our company's internal AI tool to write content and draft emails.</w:t>
      </w:r>
    </w:p>
    <w:p>
      <w:r>
        <w:t>5. Where exactly did you stop? What was happening at that point? I didn't know what else I can do with it in my day to day tasks.</w:t>
      </w:r>
    </w:p>
    <w:p>
      <w:r>
        <w:t>6. How many started-but-unfinished attempts are sitting in your "I'll come back to it" list? Have you paid for any of them? I have just watched some reels which show me how to use AI tools effectively.</w:t>
      </w:r>
    </w:p>
    <w:p>
      <w:r>
        <w:t>7. Have you ever understood something while watching a video or using ChatGPT, but struggled when you tried to do it yourself? Tell me about that. Not really. I just needed some initial instruction to write a prompt to do something. After understanding that, I can work on my own.</w:t>
      </w:r>
    </w:p>
    <w:p>
      <w:r>
        <w:t>8. When you get stuck, what do you actually do — search more, ask someone, use AI, or stop? I ask my colleagues because AI cant help with my work.</w:t>
      </w:r>
    </w:p>
    <w:p>
      <w:r>
        <w:t>9. Have you ever stayed quiet in a meeting or avoided taking something on because of a tech gap? Tell me about it. Yes.</w:t>
      </w:r>
    </w:p>
    <w:p>
      <w:r>
        <w:t>10. Show me your last week — where could learning realistically fit? Have you ever kept a streak in any app? What kept it going or broke it? If I am motivated enough I can devote some hours a week. Other than that on a daily basis I would prefer using an app.</w:t>
      </w:r>
    </w:p>
    <w:p>
      <w:r>
        <w:t>11. If you became "comfortable with tech and AI," what would you be able to do that you can't today? Be specific. I would get quicker at my work I think. I would become productive. I would not feel lost in townhall meetings. I would at least consider myself for the better projects.</w:t>
      </w:r>
    </w:p>
    <w:p>
      <w:r>
        <w:t>12. How do you decide what's worth learning, and what makes you choose (or reject) a course or platform? I dont know whats worth learning. I ask my colleagues.</w:t>
      </w:r>
    </w:p>
    <w:p>
      <w:r>
        <w:t>Sales Team</w:t>
      </w:r>
    </w:p>
    <w:p>
      <w:r>
        <w:t>1. What's your role, and on a scale of 1-5, how technical would you say it is? Why that number? My job is a 2. I'm fine navigating tools in work Salesforce, Sales Navigator, ChatGPT for copy, but I don't understand what's happening underneath any of it.</w:t>
      </w:r>
    </w:p>
    <w:p>
      <w:r>
        <w:t>2. When was the last time you felt "I wish I understood this technical thing better"? What was happening at that moment? Not really. I am well versed with my tools. I just think having knowledge of AI would make my work faster.</w:t>
      </w:r>
    </w:p>
    <w:p>
      <w:r>
        <w:t>3. Is learning this expected of you by anyone at work, or is it self-driven? What happens if you don't? We are expected to learn it to increase productivity. But it is not a blocker as such.</w:t>
      </w:r>
    </w:p>
    <w:p>
      <w:r>
        <w:t>4. Walk me through the last time you tried to learn something tech or AI related. What did you pick, where did you start, and why? I started a free Udemy course. Picked it because it was free and had good ratings.</w:t>
      </w:r>
    </w:p>
    <w:p>
      <w:r>
        <w:t>5. Where exactly did you stop? What was happening at that point? I got bored. It was just theory. Nothing interesting.</w:t>
      </w:r>
    </w:p>
    <w:p>
      <w:r>
        <w:t>6. How many started-but-unfinished attempts are sitting in your "I'll come back to it" list? Have you paid for any of them? None. Haven't gone deep into anything. Just thought about doing courses.</w:t>
      </w:r>
    </w:p>
    <w:p>
      <w:r>
        <w:t>7. Have you ever understood something while watching a video or using ChatGPT, but struggled when you tried to do it yourself? Tell me about that. I'll watched something recently about chain prompting to automate a workflow. When I tried to do it I stopped in the middle because I did not know where to go.</w:t>
      </w:r>
    </w:p>
    <w:p>
      <w:r>
        <w:t>8. When you get stuck, what do you actually do — search more, ask someone, use AI, or stop? I use AI.</w:t>
      </w:r>
    </w:p>
    <w:p>
      <w:r>
        <w:t>9. Have you ever stayed quiet in a meeting or avoided taking something on because of a tech gap? Tell me about it. There was an internal hackathon in the company. I wanted to sign up for that but I hesitated because I did not know any thing hand on.</w:t>
      </w:r>
    </w:p>
    <w:p>
      <w:r>
        <w:t>10. Show me your last week — where could learning realistically fit? Have you ever kept a streak in any app? What kept it going or broke it? Realistically, a duo lingo kind of app for small bursts of learning. I do not want to work on the weekends.</w:t>
      </w:r>
    </w:p>
    <w:p>
      <w:r>
        <w:t>11. If you became "comfortable with tech and AI," what would you be able to do that you can't today? Be specific. I would build automation for my work.</w:t>
      </w:r>
    </w:p>
    <w:p>
      <w:r>
        <w:t>12. How do you decide what's worth learning, and what makes you choose (or reject) a course or platform? If it's free and hands on, I'll try it.</w:t>
      </w:r>
    </w:p>
    <w:p>
      <w:r>
        <w:t>Engineering Manager</w:t>
      </w:r>
    </w:p>
    <w:p>
      <w:r>
        <w:t>1. What's your role, and on a scale of 1-5, how technical would you say it is? Why that number? Role is a 3. I read tickets, understand APIs and databases conceptually, I understand automations, I can design wireframes but I can build anything from scratch.</w:t>
      </w:r>
    </w:p>
    <w:p>
      <w:r>
        <w:t>2. When was the last time you felt "I wish I understood this technical thing better"? What was happening at that moment? Some time earlier it was expected that I can query a database and run an SQL query. I cant do it.</w:t>
      </w:r>
    </w:p>
    <w:p>
      <w:r>
        <w:t>3. Is learning this expected of you by anyone at work, or is it self-driven? What happens if you don't? There is no clear definition of how much technical understanding I need to have. Some days I feel capable but some days I dont know a particular thing which a dev team is talking about.</w:t>
      </w:r>
    </w:p>
    <w:p>
      <w:r>
        <w:t>4. Walk me through the last time you tried to learn something tech or AI related. What did you pick, where did you start, and why? I read up on things which come up in work which I dont know about. Or I read about stuff which I anticipate can be asked in a meeting with the tech leaders.</w:t>
      </w:r>
    </w:p>
    <w:p>
      <w:r>
        <w:t>5. Where exactly did you stop? What was happening at that point? I stop after reading about the concept. I do not do anything hands on with it. Understanding the concept is sufficient to make collaboration work.</w:t>
      </w:r>
    </w:p>
    <w:p>
      <w:r>
        <w:t>6. How many started-but-unfinished attempts are sitting in your "I'll come back to it" list? Have you paid for any of them? I have finished courses on Youtube.</w:t>
      </w:r>
    </w:p>
    <w:p>
      <w:r>
        <w:t>7. Have you ever understood something while watching a video or using ChatGPT, but struggled when you tried to do it yourself? Tell me about that. Not really. I do not have to apply this stuff. I just have to understand it to make collaboration between teams seamless.</w:t>
      </w:r>
    </w:p>
    <w:p>
      <w:r>
        <w:t>9. Have you ever stayed quiet in a meeting or avoided taking something on because of a tech gap? Tell me about it. Yes. Usually it happens at a meeting with the dev team when I am unaware about a tech component or about some jargon.</w:t>
      </w:r>
    </w:p>
    <w:p>
      <w:r>
        <w:t>10. Show me your last week — where could learning realistically fit? Have you ever kept a streak in any app? What kept it going or broke it? I am lazy. Maybe an hour on the weekend.</w:t>
      </w:r>
    </w:p>
    <w:p>
      <w:r>
        <w:t>11. If you became "comfortable with tech and AI," what would you be able to do that you can't today? Be specific. I'd prototype a feature idea myself rather than writing a spec sheet and waiting for engineering.</w:t>
      </w:r>
    </w:p>
    <w:p>
      <w:r>
        <w:t>12. How do you decide what's worth learning, and what makes you choose (or reject) a course or platform? I look for whether it's PM friendly, built for someone with product context, not a CS degree. I reject anything that asked for a multi month commitment.</w:t>
      </w:r>
    </w:p>
    <w:p>
      <w:r>
        <w:t>Business Analyst</w:t>
      </w:r>
    </w:p>
    <w:p>
      <w:r>
        <w:t>1. What's your role, and on a scale of 1-5, how technical would you say it is? Why that number? My job is a 4. I write Python for data cleaning, understand functions and loops.</w:t>
      </w:r>
    </w:p>
    <w:p>
      <w:r>
        <w:t>2. When was the last time you felt "I wish I understood this technical thing better"? What was happening at that moment? I was exploring some solutions and had to go to an agentic AI route. I did not understand that.</w:t>
      </w:r>
    </w:p>
    <w:p>
      <w:r>
        <w:t>3. Is learning this expected of you by anyone at work, or is it self-driven? What happens if you don't? Fully self-driven. No one at work expects this of me, most of my team doesn't code at all. If I don't learn more, nothing happens except I stay capped at "the guy who writes scripts," not someone who builds real tools for the team.</w:t>
      </w:r>
    </w:p>
    <w:p>
      <w:r>
        <w:t>4. Walk me through the last time you tried to learn something tech or AI related. What did you pick, where did you start, and why? I tried to learn about AI agents by going through LangChain's documentation and a couple of YouTube deep-dives.</w:t>
      </w:r>
    </w:p>
    <w:p>
      <w:r>
        <w:t>5. Where exactly did you stop? What was happening at that point? I stopped when the tutorials assumed I already understood concepts like vector embeddings and memory management that were never explained, I was too advanced for beginner content and not advanced enough for the framework docs. I did not have time to do a deep dive.</w:t>
      </w:r>
    </w:p>
    <w:p>
      <w:r>
        <w:t>6. How many started-but-unfinished attempts are sitting in your "I'll come back to it" list? Have you paid for any of them? Probably five or six half-finished things sitting in browser tabs and bookmarks some GitHub repos I starred to read later. A youtube course I am half way through.</w:t>
      </w:r>
    </w:p>
    <w:p>
      <w:r>
        <w:t>7. Have you ever understood something while watching a video or using ChatGPT, but struggled when you tried to do it yourself? Tell me about that. I understand all the jargon but when I sit down to build something, I dont know how to approach or how to start. I end up using AI, without understanding much myself.</w:t>
      </w:r>
    </w:p>
    <w:p>
      <w:r>
        <w:t>9. Have you ever stayed quiet in a meeting or avoided taking something on because of a tech gap? Tell me about it. Not really. I can close the tech gap with some time and AI. AI allows me to atleast approach the issue because I can ask queries.</w:t>
      </w:r>
    </w:p>
    <w:p>
      <w:r>
        <w:t>10. Show me your last week — where could learning realistically fit? Have you ever kept a streak in any app? What kept it going or broke it? I can devote a few hours weekly. I can also do a proper course.</w:t>
      </w:r>
    </w:p>
    <w:p>
      <w:r>
        <w:t>11. If you became "comfortable with tech and AI," what would you be able to do that you can't today? Be specific. I could easily switch roles. Maybe develop tools and projects for my portfolio.</w:t>
      </w:r>
    </w:p>
    <w:p>
      <w:r>
        <w:t>12. How do you decide what's worth learning, and what makes you choose (or reject) a course or platform? I look for practical tutorials. I reject AI hype content. I also am comfortable reading articles.</w:t>
      </w:r>
    </w:p>
    <w:p>
      <w:r>
        <w:t>1. AI is replacing learning, not enabling it. Even the most technical persona (BA) admits: "I understand all the jargon but... I end up using AI, without understanding much myself." Three of four go straight to AI when stuck — this can shortcut the struggle that actually builds skill. Risk for your MVP: teaching "how to prompt AI" may deepen this problem instead of solving it.</w:t>
      </w:r>
    </w:p>
    <w:p>
      <w:r>
        <w:t>2. "Tech comfort" means something different at each level — not just more of it.</w:t>
      </w:r>
    </w:p>
    <w:p>
      <w:r>
        <w:t>HR (1): knowing what else a tool can do</w:t>
      </w:r>
    </w:p>
    <w:p>
      <w:r>
        <w:t>Sales (2): being able to build, not just prompt</w:t>
      </w:r>
    </w:p>
    <w:p>
      <w:r>
        <w:t>Eng Manager (3): conceptual fluency only — explicitly doesn't want hands-on</w:t>
      </w:r>
    </w:p>
    <w:p>
      <w:r>
        <w:t>BA (4): career mobility — portfolio, role-switching</w:t>
      </w:r>
    </w:p>
    <w:p>
      <w:r>
        <w:t>A single linear curriculum won't fit all four; the goal shape changes, not just difficulty.</w:t>
      </w:r>
    </w:p>
    <w:p>
      <w:r>
        <w:t>3. The drop-off reason differs by level:</w:t>
      </w:r>
    </w:p>
    <w:p>
      <w:r>
        <w:t>HR → doesn't know what to ask next</w:t>
      </w:r>
    </w:p>
    <w:p>
      <w:r>
        <w:t>Sales → bored by theory before hands-on</w:t>
      </w:r>
    </w:p>
    <w:p>
      <w:r>
        <w:t>Eng Manager → stops on purpose, doesn't need depth</w:t>
      </w:r>
    </w:p>
    <w:p>
      <w:r>
        <w:t>BA → real content gap — too advanced for beginner tutorials, not deep enough for official docs</w:t>
      </w:r>
    </w:p>
    <w:p>
      <w:r>
        <w:t>That BA gap (no "bridge" tier between 101 content and technical docs) is a concrete whitespace.</w:t>
      </w:r>
    </w:p>
    <w:p>
      <w:r>
        <w:t>4. Ambiguous expectations, not just skill gaps, cause anxiety. Eng Manager: "There is no clear definition of how much technical understanding I need to have." No one has a rubric for "how AI-literate should I be." A role-based benchmark could solve this directly.</w:t>
      </w:r>
    </w:p>
    <w:p>
      <w:r>
        <w:t>5. AI solves technical stuckness, not contextual stuckness. HR still asks colleagues because "AI can't help with my work" — her blockers are org-specific. Worth a human/community layer for lower-tech users; AI-first isn't universal.</w:t>
      </w:r>
    </w:p>
    <w:p>
      <w:r>
        <w:t>6. Motivation flips with level. Lower levels are fear/avoidance-driven (not looking clueless in a meeting); the BA is growth-driven (mobility, portfolio). Messaging and product framing should differ accordingly.</w:t>
      </w:r>
    </w:p>
    <w:p>
      <w:r>
        <w:t>7. Time availability differs in shape, not just amount. HR/Sales want Duolingo-style daily bursts. Eng Manager wants just-in-time reading before meetings, not a streak. BA can do scheduled weekly hours. One cadence won't fit all.</w:t>
      </w:r>
    </w:p>
    <w:p>
      <w:r>
        <w:t>Possible MVP wedges suggested by the data:</w:t>
      </w:r>
    </w:p>
    <w:p>
      <w:r>
        <w:t>Use-case discovery layer on tools people already have (fixes HR's stall)</w:t>
      </w:r>
    </w:p>
    <w:p>
      <w:r>
        <w:t>Comprehension checks to prevent AI-as-crutch (fixes BA/Eng Manager pattern)</w:t>
      </w:r>
    </w:p>
    <w:p>
      <w:r>
        <w:t>Just-in-time, meeting-triggered micro-content (fixes Eng Manager's cadence)</w:t>
      </w:r>
    </w:p>
    <w:p>
      <w:r>
        <w:t>A genuine bridge-tier content format between beginner and technical docs (fixes BA's named gap)</w:t>
      </w:r>
    </w:p>
    <w:p>
      <w:r>
        <w:t>Primary Research — One-Page Summary</w:t>
      </w:r>
    </w:p>
    <w:p>
      <w:r>
        <w:t>Tech &amp; AI learning platform for non-technical professionals · survey, n=25 · directional not significant</w:t>
      </w:r>
    </w:p>
    <w:p>
      <w:r>
        <w:t>The one-line takeaway</w:t>
      </w:r>
    </w:p>
    <w:p>
      <w:r>
        <w:t>They are not beginners, not primarily short of time, and do not want a game. They are stuck because nothing tells them what to do next — and they want to practise on their own real work.</w:t>
      </w:r>
    </w:p>
    <w:p>
      <w:r>
        <w:t>Results by question</w:t>
      </w:r>
    </w:p>
    <w:p>
      <w:r>
        <w:t>The three findings that change the product</w:t>
      </w:r>
    </w:p>
    <w:p>
      <w:r>
        <w:t>— Navigation beats time. 44% blocked by “no clear path” or “don't know where to start” vs 16% short of time. Nuance: navigation stops people starting; time kills them once started — solve both, at different moments.</w:t>
      </w:r>
    </w:p>
    <w:p>
      <w:r>
        <w:t>— The Duolingo mechanic is the least wanted thing on the list. Practice + path = 72%; streaks and points = 8%, the lowest real option. Keep the daily habit and the 10–15 min session; cut the reward mechanics from MVP scope.</w:t>
      </w:r>
    </w:p>
    <w:p>
      <w:r>
        <w:t>— Nobody is an absolute beginner. Zero at level 1, mean 3.7. Open at “you already use ChatGPT — here's how to get materially better.”</w:t>
      </w:r>
    </w:p>
    <w:p>
      <w:r>
        <w:t>Hypothesis scorecard — 2 confirmed · 3 challenged · 4 partial · 6 not testable</w:t>
      </w:r>
    </w:p>
    <w:p>
      <w:r>
        <w:t>Actionables</w:t>
      </w:r>
    </w:p>
    <w:p>
      <w:r>
        <w:t>— Reframe from “Duolingo for AI” to “a guided path with practice on your real work.” Cut streaks, points, badges from v1.</w:t>
      </w:r>
    </w:p>
    <w:p>
      <w:r>
        <w:t>— First screen = a roadmap with one recommended next action, not a lesson library.</w:t>
      </w:r>
    </w:p>
    <w:p>
      <w:r>
        <w:t>— Anchor v1 on spreadsheets/data (72%) and automating repetitive work (68%). Deprioritise no-code app building (24%) and prompt writing (20%).</w:t>
      </w:r>
    </w:p>
    <w:p>
      <w:r>
        <w:t>— Practice unit = the user's own real task. Highest-scoring single option in the survey (44%).</w:t>
      </w:r>
    </w:p>
    <w:p>
      <w:r>
        <w:t>— Design retention against the time collision: resumable, no fixed schedule, no penalty for missed days.</w:t>
      </w:r>
    </w:p>
    <w:p>
      <w:r>
        <w:t>Before the next 20 responses — fix the instrument</w:t>
      </w:r>
    </w:p>
    <w:p>
      <w:r>
        <w:t>— Capture “Other” free text on the blocker question (4 responses lost). Replace open “why did you stop” with a checklist (7 of 25 unusable).</w:t>
      </w:r>
    </w:p>
    <w:p>
      <w:r>
        <w:t>— Add: sector (tests H2) · “does your manager know you use AI?” (tests H10) · willingness to pay (tests H8).</w:t>
      </w:r>
    </w:p>
    <w:p>
      <w:r>
        <w:t>— Recruit for the gaps: 36–50 age bracket (only 2) and marketing roles (zero — the persona the brief names first).</w:t>
      </w:r>
    </w:p>
    <w:p>
      <w:r>
        <w:t>Caveats: n=25 — one response moves any percentage by 4 points. Sample skews 26–35 (48%) and Product/Program roles (24%). Open-text percentages are of usable answers (18 and 19), not of 25.</w:t>
      </w:r>
    </w:p>
    <w:p>
      <w:r>
        <w:t>Primary research</w:t>
      </w:r>
    </w:p>
    <w:p>
      <w:pPr>
        <w:pStyle w:val="Heading1"/>
      </w:pPr>
      <w:r>
        <w:t>Supporting external references and community responses</w:t>
      </w:r>
    </w:p>
    <w:p>
      <w:r>
        <w:t>My questions are:</w:t>
      </w:r>
    </w:p>
    <w:p>
      <w:pPr>
        <w:pStyle w:val="ListBullet"/>
      </w:pPr>
      <w:r>
        <w:t>Has anyone here successfully transitioned into AI/ML from a non-technical background?</w:t>
      </w:r>
    </w:p>
    <w:p>
      <w:pPr>
        <w:pStyle w:val="ListBullet"/>
      </w:pPr>
      <w:r>
        <w:t>What roadmap would you recommend for someone starting from zero?</w:t>
      </w:r>
    </w:p>
    <w:p>
      <w:pPr>
        <w:pStyle w:val="ListBullet"/>
      </w:pPr>
      <w:r>
        <w:t>Should I focus on Python first, then math (linear algebra, statistics, calculus), and then machine learning?</w:t>
      </w:r>
    </w:p>
    <w:p>
      <w:pPr>
        <w:pStyle w:val="ListBullet"/>
      </w:pPr>
      <w:r>
        <w:t>Is it realistic to get a job in AI/ML without a computer science degree if I build strong projects and a good portfolio?</w:t>
      </w:r>
    </w:p>
    <w:p>
      <w:r>
        <w:t>I'd really appreciate any advice, learning resources, or personal experiences.</w:t>
      </w:r>
    </w:p>
    <w:p>
      <w:r>
        <w:t>Insight: There is lack of clear path, as to where to start from and even the fact that the person thinks he needs to learn programming, mathematics etc from scratch which is not needed</w:t>
      </w:r>
    </w:p>
    <w:p>
      <w:r>
        <w:t>2.Reddit user 2</w:t>
      </w:r>
    </w:p>
    <w:p>
      <w:r>
        <w:t>I'd push back a little on the technical vs non-technical framing. I'm not a developer. I can't write code. But I use agents, context blocks, and custom instructions daily.</w:t>
      </w:r>
    </w:p>
    <w:p>
      <w:r>
        <w:t>The gap isn't really technical vs non-technical. It's curious vs not curious. The people who get the most out of AI right now are the ones willing to poke at it, try things that might not work, and not be put off by unfamiliar terminology.</w:t>
      </w:r>
    </w:p>
    <w:p>
      <w:r>
        <w:t>Insight: Even the “how curious one is” matters even if you are from non-technical.</w:t>
      </w:r>
    </w:p>
    <w:p>
      <w:r>
        <w:br w:type="page"/>
      </w:r>
    </w:p>
    <w:p>
      <w:pPr>
        <w:pStyle w:val="Heading1"/>
      </w:pPr>
      <w:r>
        <w:t>Appendix: Quantitative survey tables</w:t>
      </w:r>
    </w:p>
    <w:p>
      <w:r>
        <w:t>Tables reproduced from the source document and grouped here for easier reference.</w:t>
      </w:r>
    </w:p>
    <w:p>
      <w:pPr>
        <w:pStyle w:val="Heading2"/>
      </w:pPr>
      <w:r>
        <w:t>Table 1</w:t>
      </w:r>
    </w:p>
    <w:tbl>
      <w:tblPr>
        <w:tblStyle w:val="LightShading-Accent1"/>
        <w:tblW w:type="auto" w:w="0"/>
        <w:tblLook w:firstColumn="1" w:firstRow="1" w:lastColumn="0" w:lastRow="0" w:noHBand="0" w:noVBand="1" w:val="04A0"/>
      </w:tblPr>
      <w:tblGrid>
        <w:gridCol w:w="4968"/>
        <w:gridCol w:w="4968"/>
      </w:tblGrid>
      <w:tr>
        <w:tc>
          <w:tcPr>
            <w:tcW w:type="dxa" w:w="4968"/>
          </w:tcPr>
          <w:p>
            <w:r>
              <w:t>Rating</w:t>
            </w:r>
          </w:p>
        </w:tc>
        <w:tc>
          <w:tcPr>
            <w:tcW w:type="dxa" w:w="4968"/>
          </w:tcPr>
          <w:p>
            <w:r>
              <w:t>Responses</w:t>
            </w:r>
          </w:p>
        </w:tc>
      </w:tr>
      <w:tr>
        <w:tc>
          <w:tcPr>
            <w:tcW w:type="dxa" w:w="4968"/>
          </w:tcPr>
          <w:p>
            <w:r>
              <w:t>1</w:t>
            </w:r>
          </w:p>
        </w:tc>
        <w:tc>
          <w:tcPr>
            <w:tcW w:type="dxa" w:w="4968"/>
          </w:tcPr>
          <w:p>
            <w:r>
              <w:t>0</w:t>
            </w:r>
          </w:p>
        </w:tc>
      </w:tr>
      <w:tr>
        <w:tc>
          <w:tcPr>
            <w:tcW w:type="dxa" w:w="4968"/>
          </w:tcPr>
          <w:p>
            <w:r>
              <w:t>2</w:t>
            </w:r>
          </w:p>
        </w:tc>
        <w:tc>
          <w:tcPr>
            <w:tcW w:type="dxa" w:w="4968"/>
          </w:tcPr>
          <w:p>
            <w:r>
              <w:t>3</w:t>
            </w:r>
          </w:p>
        </w:tc>
      </w:tr>
      <w:tr>
        <w:tc>
          <w:tcPr>
            <w:tcW w:type="dxa" w:w="4968"/>
          </w:tcPr>
          <w:p>
            <w:r>
              <w:t>3</w:t>
            </w:r>
          </w:p>
        </w:tc>
        <w:tc>
          <w:tcPr>
            <w:tcW w:type="dxa" w:w="4968"/>
          </w:tcPr>
          <w:p>
            <w:r>
              <w:t>2</w:t>
            </w:r>
          </w:p>
        </w:tc>
      </w:tr>
      <w:tr>
        <w:tc>
          <w:tcPr>
            <w:tcW w:type="dxa" w:w="4968"/>
          </w:tcPr>
          <w:p>
            <w:r>
              <w:t>4</w:t>
            </w:r>
          </w:p>
        </w:tc>
        <w:tc>
          <w:tcPr>
            <w:tcW w:type="dxa" w:w="4968"/>
          </w:tcPr>
          <w:p>
            <w:r>
              <w:t>8</w:t>
            </w:r>
          </w:p>
        </w:tc>
      </w:tr>
      <w:tr>
        <w:tc>
          <w:tcPr>
            <w:tcW w:type="dxa" w:w="4968"/>
          </w:tcPr>
          <w:p>
            <w:r>
              <w:t>5</w:t>
            </w:r>
          </w:p>
        </w:tc>
        <w:tc>
          <w:tcPr>
            <w:tcW w:type="dxa" w:w="4968"/>
          </w:tcPr>
          <w:p>
            <w:r>
              <w:t>1</w:t>
            </w:r>
          </w:p>
        </w:tc>
      </w:tr>
    </w:tbl>
    <w:p/>
    <w:p>
      <w:pPr>
        <w:pStyle w:val="Heading2"/>
      </w:pPr>
      <w:r>
        <w:t>Table 2</w:t>
      </w:r>
    </w:p>
    <w:tbl>
      <w:tblPr>
        <w:tblStyle w:val="LightShading-Accent1"/>
        <w:tblW w:type="auto" w:w="0"/>
        <w:tblLook w:firstColumn="1" w:firstRow="1" w:lastColumn="0" w:lastRow="0" w:noHBand="0" w:noVBand="1" w:val="04A0"/>
      </w:tblPr>
      <w:tblGrid>
        <w:gridCol w:w="4968"/>
        <w:gridCol w:w="4968"/>
      </w:tblGrid>
      <w:tr>
        <w:tc>
          <w:tcPr>
            <w:tcW w:type="dxa" w:w="4968"/>
          </w:tcPr>
          <w:p>
            <w:r>
              <w:t>What influences the decision</w:t>
            </w:r>
          </w:p>
        </w:tc>
        <w:tc>
          <w:tcPr>
            <w:tcW w:type="dxa" w:w="4968"/>
          </w:tcPr>
          <w:p>
            <w:r>
              <w:t>Responses</w:t>
            </w:r>
          </w:p>
        </w:tc>
      </w:tr>
      <w:tr>
        <w:tc>
          <w:tcPr>
            <w:tcW w:type="dxa" w:w="4968"/>
          </w:tcPr>
          <w:p>
            <w:r>
              <w:t>Career progression</w:t>
            </w:r>
          </w:p>
        </w:tc>
        <w:tc>
          <w:tcPr>
            <w:tcW w:type="dxa" w:w="4968"/>
          </w:tcPr>
          <w:p>
            <w:r>
              <w:t>10/14</w:t>
            </w:r>
          </w:p>
        </w:tc>
      </w:tr>
      <w:tr>
        <w:tc>
          <w:tcPr>
            <w:tcW w:type="dxa" w:w="4968"/>
          </w:tcPr>
          <w:p>
            <w:r>
              <w:t>Productivity</w:t>
            </w:r>
          </w:p>
        </w:tc>
        <w:tc>
          <w:tcPr>
            <w:tcW w:type="dxa" w:w="4968"/>
          </w:tcPr>
          <w:p>
            <w:r>
              <w:t>7/14</w:t>
            </w:r>
          </w:p>
        </w:tc>
      </w:tr>
      <w:tr>
        <w:tc>
          <w:tcPr>
            <w:tcW w:type="dxa" w:w="4968"/>
          </w:tcPr>
          <w:p>
            <w:r>
              <w:t>Becoming important in the industry</w:t>
            </w:r>
          </w:p>
        </w:tc>
        <w:tc>
          <w:tcPr>
            <w:tcW w:type="dxa" w:w="4968"/>
          </w:tcPr>
          <w:p>
            <w:r>
              <w:t>7/14</w:t>
            </w:r>
          </w:p>
        </w:tc>
      </w:tr>
      <w:tr>
        <w:tc>
          <w:tcPr>
            <w:tcW w:type="dxa" w:w="4968"/>
          </w:tcPr>
          <w:p>
            <w:r>
              <w:t>Current job</w:t>
            </w:r>
          </w:p>
        </w:tc>
        <w:tc>
          <w:tcPr>
            <w:tcW w:type="dxa" w:w="4968"/>
          </w:tcPr>
          <w:p>
            <w:r>
              <w:t>6/14</w:t>
            </w:r>
          </w:p>
        </w:tc>
      </w:tr>
      <w:tr>
        <w:tc>
          <w:tcPr>
            <w:tcW w:type="dxa" w:w="4968"/>
          </w:tcPr>
          <w:p>
            <w:r>
              <w:t>Personal interest</w:t>
            </w:r>
          </w:p>
        </w:tc>
        <w:tc>
          <w:tcPr>
            <w:tcW w:type="dxa" w:w="4968"/>
          </w:tcPr>
          <w:p>
            <w:r>
              <w:t>5/14</w:t>
            </w:r>
          </w:p>
        </w:tc>
      </w:tr>
      <w:tr>
        <w:tc>
          <w:tcPr>
            <w:tcW w:type="dxa" w:w="4968"/>
          </w:tcPr>
          <w:p>
            <w:r>
              <w:t>Manager/team expectation</w:t>
            </w:r>
          </w:p>
        </w:tc>
        <w:tc>
          <w:tcPr>
            <w:tcW w:type="dxa" w:w="4968"/>
          </w:tcPr>
          <w:p>
            <w:r>
              <w:t>4/14</w:t>
            </w:r>
          </w:p>
        </w:tc>
      </w:tr>
      <w:tr>
        <w:tc>
          <w:tcPr>
            <w:tcW w:type="dxa" w:w="4968"/>
          </w:tcPr>
          <w:p>
            <w:r>
              <w:t>Seeing other professionals use it</w:t>
            </w:r>
          </w:p>
        </w:tc>
        <w:tc>
          <w:tcPr>
            <w:tcW w:type="dxa" w:w="4968"/>
          </w:tcPr>
          <w:p>
            <w:r>
              <w:t>4/14</w:t>
            </w:r>
          </w:p>
        </w:tc>
      </w:tr>
      <w:tr>
        <w:tc>
          <w:tcPr>
            <w:tcW w:type="dxa" w:w="4968"/>
          </w:tcPr>
          <w:p>
            <w:r>
              <w:t>Specific project</w:t>
            </w:r>
          </w:p>
        </w:tc>
        <w:tc>
          <w:tcPr>
            <w:tcW w:type="dxa" w:w="4968"/>
          </w:tcPr>
          <w:p>
            <w:r>
              <w:t>3/14</w:t>
            </w:r>
          </w:p>
        </w:tc>
      </w:tr>
      <w:tr>
        <w:tc>
          <w:tcPr>
            <w:tcW w:type="dxa" w:w="4968"/>
          </w:tcPr>
          <w:p>
            <w:r>
              <w:t>Colleague/friend recommendation</w:t>
            </w:r>
          </w:p>
        </w:tc>
        <w:tc>
          <w:tcPr>
            <w:tcW w:type="dxa" w:w="4968"/>
          </w:tcPr>
          <w:p>
            <w:r>
              <w:t>1/14</w:t>
            </w:r>
          </w:p>
        </w:tc>
      </w:tr>
      <w:tr>
        <w:tc>
          <w:tcPr>
            <w:tcW w:type="dxa" w:w="4968"/>
          </w:tcPr>
          <w:p>
            <w:r>
              <w:t>LinkedIn/social community recommendation</w:t>
            </w:r>
          </w:p>
        </w:tc>
        <w:tc>
          <w:tcPr>
            <w:tcW w:type="dxa" w:w="4968"/>
          </w:tcPr>
          <w:p>
            <w:r>
              <w:t>1/14</w:t>
            </w:r>
          </w:p>
        </w:tc>
      </w:tr>
    </w:tbl>
    <w:p/>
    <w:p>
      <w:pPr>
        <w:pStyle w:val="Heading2"/>
      </w:pPr>
      <w:r>
        <w:t>Table 3</w:t>
      </w:r>
    </w:p>
    <w:tbl>
      <w:tblPr>
        <w:tblStyle w:val="LightShading-Accent1"/>
        <w:tblW w:type="auto" w:w="0"/>
        <w:tblLook w:firstColumn="1" w:firstRow="1" w:lastColumn="0" w:lastRow="0" w:noHBand="0" w:noVBand="1" w:val="04A0"/>
      </w:tblPr>
      <w:tblGrid>
        <w:gridCol w:w="4968"/>
        <w:gridCol w:w="4968"/>
      </w:tblGrid>
      <w:tr>
        <w:tc>
          <w:tcPr>
            <w:tcW w:type="dxa" w:w="4968"/>
          </w:tcPr>
          <w:p>
            <w:r>
              <w:t>Starting point</w:t>
            </w:r>
          </w:p>
        </w:tc>
        <w:tc>
          <w:tcPr>
            <w:tcW w:type="dxa" w:w="4968"/>
          </w:tcPr>
          <w:p>
            <w:r>
              <w:t>Responses</w:t>
            </w:r>
          </w:p>
        </w:tc>
      </w:tr>
      <w:tr>
        <w:tc>
          <w:tcPr>
            <w:tcW w:type="dxa" w:w="4968"/>
          </w:tcPr>
          <w:p>
            <w:r>
              <w:t>YouTube</w:t>
            </w:r>
          </w:p>
        </w:tc>
        <w:tc>
          <w:tcPr>
            <w:tcW w:type="dxa" w:w="4968"/>
          </w:tcPr>
          <w:p>
            <w:r>
              <w:t>10/14</w:t>
            </w:r>
          </w:p>
        </w:tc>
      </w:tr>
      <w:tr>
        <w:tc>
          <w:tcPr>
            <w:tcW w:type="dxa" w:w="4968"/>
          </w:tcPr>
          <w:p>
            <w:r>
              <w:t>ChatGPT / another AI tool</w:t>
            </w:r>
          </w:p>
        </w:tc>
        <w:tc>
          <w:tcPr>
            <w:tcW w:type="dxa" w:w="4968"/>
          </w:tcPr>
          <w:p>
            <w:r>
              <w:t>8/14</w:t>
            </w:r>
          </w:p>
        </w:tc>
      </w:tr>
      <w:tr>
        <w:tc>
          <w:tcPr>
            <w:tcW w:type="dxa" w:w="4968"/>
          </w:tcPr>
          <w:p>
            <w:r>
              <w:t>Google/search</w:t>
            </w:r>
          </w:p>
        </w:tc>
        <w:tc>
          <w:tcPr>
            <w:tcW w:type="dxa" w:w="4968"/>
          </w:tcPr>
          <w:p>
            <w:r>
              <w:t>6/14</w:t>
            </w:r>
          </w:p>
        </w:tc>
      </w:tr>
      <w:tr>
        <w:tc>
          <w:tcPr>
            <w:tcW w:type="dxa" w:w="4968"/>
          </w:tcPr>
          <w:p>
            <w:r>
              <w:t>Articles/blogs</w:t>
            </w:r>
          </w:p>
        </w:tc>
        <w:tc>
          <w:tcPr>
            <w:tcW w:type="dxa" w:w="4968"/>
          </w:tcPr>
          <w:p>
            <w:r>
              <w:t>5/14</w:t>
            </w:r>
          </w:p>
        </w:tc>
      </w:tr>
      <w:tr>
        <w:tc>
          <w:tcPr>
            <w:tcW w:type="dxa" w:w="4968"/>
          </w:tcPr>
          <w:p>
            <w:r>
              <w:t>Official documentation</w:t>
            </w:r>
          </w:p>
        </w:tc>
        <w:tc>
          <w:tcPr>
            <w:tcW w:type="dxa" w:w="4968"/>
          </w:tcPr>
          <w:p>
            <w:r>
              <w:t>4/14</w:t>
            </w:r>
          </w:p>
        </w:tc>
      </w:tr>
      <w:tr>
        <w:tc>
          <w:tcPr>
            <w:tcW w:type="dxa" w:w="4968"/>
          </w:tcPr>
          <w:p>
            <w:r>
              <w:t>Online course/bootcamp</w:t>
            </w:r>
          </w:p>
        </w:tc>
        <w:tc>
          <w:tcPr>
            <w:tcW w:type="dxa" w:w="4968"/>
          </w:tcPr>
          <w:p>
            <w:r>
              <w:t>4/14</w:t>
            </w:r>
          </w:p>
        </w:tc>
      </w:tr>
      <w:tr>
        <w:tc>
          <w:tcPr>
            <w:tcW w:type="dxa" w:w="4968"/>
          </w:tcPr>
          <w:p>
            <w:r>
              <w:t>Experimenting directly</w:t>
            </w:r>
          </w:p>
        </w:tc>
        <w:tc>
          <w:tcPr>
            <w:tcW w:type="dxa" w:w="4968"/>
          </w:tcPr>
          <w:p>
            <w:r>
              <w:t>3/14</w:t>
            </w:r>
          </w:p>
        </w:tc>
      </w:tr>
    </w:tbl>
    <w:p/>
    <w:p>
      <w:pPr>
        <w:pStyle w:val="Heading2"/>
      </w:pPr>
      <w:r>
        <w:t>Table 4</w:t>
      </w:r>
    </w:p>
    <w:tbl>
      <w:tblPr>
        <w:tblStyle w:val="LightShading-Accent1"/>
        <w:tblW w:type="auto" w:w="0"/>
        <w:tblLook w:firstColumn="1" w:firstRow="1" w:lastColumn="0" w:lastRow="0" w:noHBand="0" w:noVBand="1" w:val="04A0"/>
      </w:tblPr>
      <w:tblGrid>
        <w:gridCol w:w="4968"/>
        <w:gridCol w:w="4968"/>
      </w:tblGrid>
      <w:tr>
        <w:tc>
          <w:tcPr>
            <w:tcW w:type="dxa" w:w="4968"/>
          </w:tcPr>
          <w:p>
            <w:r>
              <w:t>Motivation</w:t>
            </w:r>
          </w:p>
        </w:tc>
        <w:tc>
          <w:tcPr>
            <w:tcW w:type="dxa" w:w="4968"/>
          </w:tcPr>
          <w:p>
            <w:r>
              <w:t>Responses</w:t>
            </w:r>
          </w:p>
        </w:tc>
      </w:tr>
      <w:tr>
        <w:tc>
          <w:tcPr>
            <w:tcW w:type="dxa" w:w="4968"/>
          </w:tcPr>
          <w:p>
            <w:r>
              <w:t>Become more productive</w:t>
            </w:r>
          </w:p>
        </w:tc>
        <w:tc>
          <w:tcPr>
            <w:tcW w:type="dxa" w:w="4968"/>
          </w:tcPr>
          <w:p>
            <w:r>
              <w:t>11/14</w:t>
            </w:r>
          </w:p>
        </w:tc>
      </w:tr>
      <w:tr>
        <w:tc>
          <w:tcPr>
            <w:tcW w:type="dxa" w:w="4968"/>
          </w:tcPr>
          <w:p>
            <w:r>
              <w:t>Career progression</w:t>
            </w:r>
          </w:p>
        </w:tc>
        <w:tc>
          <w:tcPr>
            <w:tcW w:type="dxa" w:w="4968"/>
          </w:tcPr>
          <w:p>
            <w:r>
              <w:t>9/14</w:t>
            </w:r>
          </w:p>
        </w:tc>
      </w:tr>
      <w:tr>
        <w:tc>
          <w:tcPr>
            <w:tcW w:type="dxa" w:w="4968"/>
          </w:tcPr>
          <w:p>
            <w:r>
              <w:t>Personal interest</w:t>
            </w:r>
          </w:p>
        </w:tc>
        <w:tc>
          <w:tcPr>
            <w:tcW w:type="dxa" w:w="4968"/>
          </w:tcPr>
          <w:p>
            <w:r>
              <w:t>6/14</w:t>
            </w:r>
          </w:p>
        </w:tc>
      </w:tr>
      <w:tr>
        <w:tc>
          <w:tcPr>
            <w:tcW w:type="dxa" w:w="4968"/>
          </w:tcPr>
          <w:p>
            <w:r>
              <w:t>Expected as part of role</w:t>
            </w:r>
          </w:p>
        </w:tc>
        <w:tc>
          <w:tcPr>
            <w:tcW w:type="dxa" w:w="4968"/>
          </w:tcPr>
          <w:p>
            <w:r>
              <w:t>3/14</w:t>
            </w:r>
          </w:p>
        </w:tc>
      </w:tr>
      <w:tr>
        <w:tc>
          <w:tcPr>
            <w:tcW w:type="dxa" w:w="4968"/>
          </w:tcPr>
          <w:p>
            <w:r>
              <w:t>Specific project/task</w:t>
            </w:r>
          </w:p>
        </w:tc>
        <w:tc>
          <w:tcPr>
            <w:tcW w:type="dxa" w:w="4968"/>
          </w:tcPr>
          <w:p>
            <w:r>
              <w:t>3/14</w:t>
            </w:r>
          </w:p>
        </w:tc>
      </w:tr>
      <w:tr>
        <w:tc>
          <w:tcPr>
            <w:tcW w:type="dxa" w:w="4968"/>
          </w:tcPr>
          <w:p>
            <w:r>
              <w:t>Strongly required by employer/manager</w:t>
            </w:r>
          </w:p>
        </w:tc>
        <w:tc>
          <w:tcPr>
            <w:tcW w:type="dxa" w:w="4968"/>
          </w:tcPr>
          <w:p>
            <w:r>
              <w:t>2/14</w:t>
            </w:r>
          </w:p>
        </w:tc>
      </w:tr>
    </w:tbl>
    <w:p/>
    <w:p>
      <w:pPr>
        <w:pStyle w:val="Heading2"/>
      </w:pPr>
      <w:r>
        <w:t>Table 5</w:t>
      </w:r>
    </w:p>
    <w:tbl>
      <w:tblPr>
        <w:tblStyle w:val="LightShading-Accent1"/>
        <w:tblW w:type="auto" w:w="0"/>
        <w:tblLook w:firstColumn="1" w:firstRow="1" w:lastColumn="0" w:lastRow="0" w:noHBand="0" w:noVBand="1" w:val="04A0"/>
      </w:tblPr>
      <w:tblGrid>
        <w:gridCol w:w="4968"/>
        <w:gridCol w:w="4968"/>
      </w:tblGrid>
      <w:tr>
        <w:tc>
          <w:tcPr>
            <w:tcW w:type="dxa" w:w="4968"/>
          </w:tcPr>
          <w:p>
            <w:r>
              <w:t>Consequence</w:t>
            </w:r>
          </w:p>
        </w:tc>
        <w:tc>
          <w:tcPr>
            <w:tcW w:type="dxa" w:w="4968"/>
          </w:tcPr>
          <w:p>
            <w:r>
              <w:t>Responses</w:t>
            </w:r>
          </w:p>
        </w:tc>
      </w:tr>
      <w:tr>
        <w:tc>
          <w:tcPr>
            <w:tcW w:type="dxa" w:w="4968"/>
          </w:tcPr>
          <w:p>
            <w:r>
              <w:t>Become less productive</w:t>
            </w:r>
          </w:p>
        </w:tc>
        <w:tc>
          <w:tcPr>
            <w:tcW w:type="dxa" w:w="4968"/>
          </w:tcPr>
          <w:p>
            <w:r>
              <w:t>10/14</w:t>
            </w:r>
          </w:p>
        </w:tc>
      </w:tr>
      <w:tr>
        <w:tc>
          <w:tcPr>
            <w:tcW w:type="dxa" w:w="4968"/>
          </w:tcPr>
          <w:p>
            <w:r>
              <w:t>Career progression could be affected</w:t>
            </w:r>
          </w:p>
        </w:tc>
        <w:tc>
          <w:tcPr>
            <w:tcW w:type="dxa" w:w="4968"/>
          </w:tcPr>
          <w:p>
            <w:r>
              <w:t>7/14</w:t>
            </w:r>
          </w:p>
        </w:tc>
      </w:tr>
      <w:tr>
        <w:tc>
          <w:tcPr>
            <w:tcW w:type="dxa" w:w="4968"/>
          </w:tcPr>
          <w:p>
            <w:r>
              <w:t>Miss projects/opportunities</w:t>
            </w:r>
          </w:p>
        </w:tc>
        <w:tc>
          <w:tcPr>
            <w:tcW w:type="dxa" w:w="4968"/>
          </w:tcPr>
          <w:p>
            <w:r>
              <w:t>5/14</w:t>
            </w:r>
          </w:p>
        </w:tc>
      </w:tr>
      <w:tr>
        <w:tc>
          <w:tcPr>
            <w:tcW w:type="dxa" w:w="4968"/>
          </w:tcPr>
          <w:p>
            <w:r>
              <w:t>Ability to perform current job affected</w:t>
            </w:r>
          </w:p>
        </w:tc>
        <w:tc>
          <w:tcPr>
            <w:tcW w:type="dxa" w:w="4968"/>
          </w:tcPr>
          <w:p>
            <w:r>
              <w:t>4/14</w:t>
            </w:r>
          </w:p>
        </w:tc>
      </w:tr>
      <w:tr>
        <w:tc>
          <w:tcPr>
            <w:tcW w:type="dxa" w:w="4968"/>
          </w:tcPr>
          <w:p>
            <w:r>
              <w:t>Depend more on colleagues</w:t>
            </w:r>
          </w:p>
        </w:tc>
        <w:tc>
          <w:tcPr>
            <w:tcW w:type="dxa" w:w="4968"/>
          </w:tcPr>
          <w:p>
            <w:r>
              <w:t>1/14</w:t>
            </w:r>
          </w:p>
        </w:tc>
      </w:tr>
    </w:tbl>
    <w:p/>
    <w:p>
      <w:pPr>
        <w:pStyle w:val="Heading2"/>
      </w:pPr>
      <w:r>
        <w:t>Table 6</w:t>
      </w:r>
    </w:p>
    <w:tbl>
      <w:tblPr>
        <w:tblStyle w:val="LightShading-Accent1"/>
        <w:tblW w:type="auto" w:w="0"/>
        <w:tblLook w:firstColumn="1" w:firstRow="1" w:lastColumn="0" w:lastRow="0" w:noHBand="0" w:noVBand="1" w:val="04A0"/>
      </w:tblPr>
      <w:tblGrid>
        <w:gridCol w:w="4968"/>
        <w:gridCol w:w="4968"/>
      </w:tblGrid>
      <w:tr>
        <w:tc>
          <w:tcPr>
            <w:tcW w:type="dxa" w:w="4968"/>
          </w:tcPr>
          <w:p>
            <w:r>
              <w:t>Experience</w:t>
            </w:r>
          </w:p>
        </w:tc>
        <w:tc>
          <w:tcPr>
            <w:tcW w:type="dxa" w:w="4968"/>
          </w:tcPr>
          <w:p>
            <w:r>
              <w:t>Responses</w:t>
            </w:r>
          </w:p>
        </w:tc>
      </w:tr>
      <w:tr>
        <w:tc>
          <w:tcPr>
            <w:tcW w:type="dxa" w:w="4968"/>
          </w:tcPr>
          <w:p>
            <w:r>
              <w:t>Good</w:t>
            </w:r>
          </w:p>
        </w:tc>
        <w:tc>
          <w:tcPr>
            <w:tcW w:type="dxa" w:w="4968"/>
          </w:tcPr>
          <w:p>
            <w:r>
              <w:t>5</w:t>
            </w:r>
          </w:p>
        </w:tc>
      </w:tr>
      <w:tr>
        <w:tc>
          <w:tcPr>
            <w:tcW w:type="dxa" w:w="4968"/>
          </w:tcPr>
          <w:p>
            <w:r>
              <w:t>Average</w:t>
            </w:r>
          </w:p>
        </w:tc>
        <w:tc>
          <w:tcPr>
            <w:tcW w:type="dxa" w:w="4968"/>
          </w:tcPr>
          <w:p>
            <w:r>
              <w:t>9</w:t>
            </w:r>
          </w:p>
        </w:tc>
      </w:tr>
      <w:tr>
        <w:tc>
          <w:tcPr>
            <w:tcW w:type="dxa" w:w="4968"/>
          </w:tcPr>
          <w:p>
            <w:r>
              <w:t>Poor</w:t>
            </w:r>
          </w:p>
        </w:tc>
        <w:tc>
          <w:tcPr>
            <w:tcW w:type="dxa" w:w="4968"/>
          </w:tcPr>
          <w:p>
            <w:r>
              <w:t>0</w:t>
            </w:r>
          </w:p>
        </w:tc>
      </w:tr>
      <w:tr>
        <w:tc>
          <w:tcPr>
            <w:tcW w:type="dxa" w:w="4968"/>
          </w:tcPr>
          <w:p>
            <w:r>
              <w:t>Very poor</w:t>
            </w:r>
          </w:p>
        </w:tc>
        <w:tc>
          <w:tcPr>
            <w:tcW w:type="dxa" w:w="4968"/>
          </w:tcPr>
          <w:p>
            <w:r>
              <w:t>0</w:t>
            </w:r>
          </w:p>
        </w:tc>
      </w:tr>
    </w:tbl>
    <w:p/>
    <w:p>
      <w:pPr>
        <w:pStyle w:val="Heading2"/>
      </w:pPr>
      <w:r>
        <w:t>Table 7</w:t>
      </w:r>
    </w:p>
    <w:tbl>
      <w:tblPr>
        <w:tblStyle w:val="LightShading-Accent1"/>
        <w:tblW w:type="auto" w:w="0"/>
        <w:tblLook w:firstColumn="1" w:firstRow="1" w:lastColumn="0" w:lastRow="0" w:noHBand="0" w:noVBand="1" w:val="04A0"/>
      </w:tblPr>
      <w:tblGrid>
        <w:gridCol w:w="4968"/>
        <w:gridCol w:w="4968"/>
      </w:tblGrid>
      <w:tr>
        <w:tc>
          <w:tcPr>
            <w:tcW w:type="dxa" w:w="4968"/>
          </w:tcPr>
          <w:p>
            <w:r>
              <w:t>Challenge</w:t>
            </w:r>
          </w:p>
        </w:tc>
        <w:tc>
          <w:tcPr>
            <w:tcW w:type="dxa" w:w="4968"/>
          </w:tcPr>
          <w:p>
            <w:r>
              <w:t>Responses</w:t>
            </w:r>
          </w:p>
        </w:tc>
      </w:tr>
      <w:tr>
        <w:tc>
          <w:tcPr>
            <w:tcW w:type="dxa" w:w="4968"/>
          </w:tcPr>
          <w:p>
            <w:r>
              <w:t>Too much content to choose from</w:t>
            </w:r>
          </w:p>
        </w:tc>
        <w:tc>
          <w:tcPr>
            <w:tcW w:type="dxa" w:w="4968"/>
          </w:tcPr>
          <w:p>
            <w:r>
              <w:t>7/14</w:t>
            </w:r>
          </w:p>
        </w:tc>
      </w:tr>
      <w:tr>
        <w:tc>
          <w:tcPr>
            <w:tcW w:type="dxa" w:w="4968"/>
          </w:tcPr>
          <w:p>
            <w:r>
              <w:t>Content is too long</w:t>
            </w:r>
          </w:p>
        </w:tc>
        <w:tc>
          <w:tcPr>
            <w:tcW w:type="dxa" w:w="4968"/>
          </w:tcPr>
          <w:p>
            <w:r>
              <w:t>5/14</w:t>
            </w:r>
          </w:p>
        </w:tc>
      </w:tr>
      <w:tr>
        <w:tc>
          <w:tcPr>
            <w:tcW w:type="dxa" w:w="4968"/>
          </w:tcPr>
          <w:p>
            <w:r>
              <w:t>Difficult to stay consistent</w:t>
            </w:r>
          </w:p>
        </w:tc>
        <w:tc>
          <w:tcPr>
            <w:tcW w:type="dxa" w:w="4968"/>
          </w:tcPr>
          <w:p>
            <w:r>
              <w:t>4/14</w:t>
            </w:r>
          </w:p>
        </w:tc>
      </w:tr>
      <w:tr>
        <w:tc>
          <w:tcPr>
            <w:tcW w:type="dxa" w:w="4968"/>
          </w:tcPr>
          <w:p>
            <w:r>
              <w:t>Content becomes outdated quickly</w:t>
            </w:r>
          </w:p>
        </w:tc>
        <w:tc>
          <w:tcPr>
            <w:tcW w:type="dxa" w:w="4968"/>
          </w:tcPr>
          <w:p>
            <w:r>
              <w:t>4/14</w:t>
            </w:r>
          </w:p>
        </w:tc>
      </w:tr>
      <w:tr>
        <w:tc>
          <w:tcPr>
            <w:tcW w:type="dxa" w:w="4968"/>
          </w:tcPr>
          <w:p>
            <w:r>
              <w:t>Difficult to find time</w:t>
            </w:r>
          </w:p>
        </w:tc>
        <w:tc>
          <w:tcPr>
            <w:tcW w:type="dxa" w:w="4968"/>
          </w:tcPr>
          <w:p>
            <w:r>
              <w:t>4/14</w:t>
            </w:r>
          </w:p>
        </w:tc>
      </w:tr>
      <w:tr>
        <w:tc>
          <w:tcPr>
            <w:tcW w:type="dxa" w:w="4968"/>
          </w:tcPr>
          <w:p>
            <w:r>
              <w:t>Content is too theoretical</w:t>
            </w:r>
          </w:p>
        </w:tc>
        <w:tc>
          <w:tcPr>
            <w:tcW w:type="dxa" w:w="4968"/>
          </w:tcPr>
          <w:p>
            <w:r>
              <w:t>3/14</w:t>
            </w:r>
          </w:p>
        </w:tc>
      </w:tr>
      <w:tr>
        <w:tc>
          <w:tcPr>
            <w:tcW w:type="dxa" w:w="4968"/>
          </w:tcPr>
          <w:p>
            <w:r>
              <w:t>Lose motivation</w:t>
            </w:r>
          </w:p>
        </w:tc>
        <w:tc>
          <w:tcPr>
            <w:tcW w:type="dxa" w:w="4968"/>
          </w:tcPr>
          <w:p>
            <w:r>
              <w:t>3/14</w:t>
            </w:r>
          </w:p>
        </w:tc>
      </w:tr>
      <w:tr>
        <w:tc>
          <w:tcPr>
            <w:tcW w:type="dxa" w:w="4968"/>
          </w:tcPr>
          <w:p>
            <w:r>
              <w:t>Understand content but struggle to apply it</w:t>
            </w:r>
          </w:p>
        </w:tc>
        <w:tc>
          <w:tcPr>
            <w:tcW w:type="dxa" w:w="4968"/>
          </w:tcPr>
          <w:p>
            <w:r>
              <w:t>3/14</w:t>
            </w:r>
          </w:p>
        </w:tc>
      </w:tr>
      <w:tr>
        <w:tc>
          <w:tcPr>
            <w:tcW w:type="dxa" w:w="4968"/>
          </w:tcPr>
          <w:p>
            <w:r>
              <w:t>Get stuck and don't know what to do next</w:t>
            </w:r>
          </w:p>
        </w:tc>
        <w:tc>
          <w:tcPr>
            <w:tcW w:type="dxa" w:w="4968"/>
          </w:tcPr>
          <w:p>
            <w:r>
              <w:t>3/14</w:t>
            </w:r>
          </w:p>
        </w:tc>
      </w:tr>
      <w:tr>
        <w:tc>
          <w:tcPr>
            <w:tcW w:type="dxa" w:w="4968"/>
          </w:tcPr>
          <w:p>
            <w:r>
              <w:t>Don't know what to learn first</w:t>
            </w:r>
          </w:p>
        </w:tc>
        <w:tc>
          <w:tcPr>
            <w:tcW w:type="dxa" w:w="4968"/>
          </w:tcPr>
          <w:p>
            <w:r>
              <w:t>1/14</w:t>
            </w:r>
          </w:p>
        </w:tc>
      </w:tr>
    </w:tbl>
    <w:p/>
    <w:p>
      <w:pPr>
        <w:pStyle w:val="Heading2"/>
      </w:pPr>
      <w:r>
        <w:t>Table 8</w:t>
      </w:r>
    </w:p>
    <w:tbl>
      <w:tblPr>
        <w:tblStyle w:val="LightShading-Accent1"/>
        <w:tblW w:type="auto" w:w="0"/>
        <w:tblLook w:firstColumn="1" w:firstRow="1" w:lastColumn="0" w:lastRow="0" w:noHBand="0" w:noVBand="1" w:val="04A0"/>
      </w:tblPr>
      <w:tblGrid>
        <w:gridCol w:w="4968"/>
        <w:gridCol w:w="4968"/>
      </w:tblGrid>
      <w:tr>
        <w:tc>
          <w:tcPr>
            <w:tcW w:type="dxa" w:w="4968"/>
          </w:tcPr>
          <w:p>
            <w:r>
              <w:t>Unfinished attempts</w:t>
            </w:r>
          </w:p>
        </w:tc>
        <w:tc>
          <w:tcPr>
            <w:tcW w:type="dxa" w:w="4968"/>
          </w:tcPr>
          <w:p>
            <w:r>
              <w:t>Responses</w:t>
            </w:r>
          </w:p>
        </w:tc>
      </w:tr>
      <w:tr>
        <w:tc>
          <w:tcPr>
            <w:tcW w:type="dxa" w:w="4968"/>
          </w:tcPr>
          <w:p>
            <w:r>
              <w:t>0</w:t>
            </w:r>
          </w:p>
        </w:tc>
        <w:tc>
          <w:tcPr>
            <w:tcW w:type="dxa" w:w="4968"/>
          </w:tcPr>
          <w:p>
            <w:r>
              <w:t>2</w:t>
            </w:r>
          </w:p>
        </w:tc>
      </w:tr>
      <w:tr>
        <w:tc>
          <w:tcPr>
            <w:tcW w:type="dxa" w:w="4968"/>
          </w:tcPr>
          <w:p>
            <w:r>
              <w:t>1</w:t>
            </w:r>
          </w:p>
        </w:tc>
        <w:tc>
          <w:tcPr>
            <w:tcW w:type="dxa" w:w="4968"/>
          </w:tcPr>
          <w:p>
            <w:r>
              <w:t>1</w:t>
            </w:r>
          </w:p>
        </w:tc>
      </w:tr>
      <w:tr>
        <w:tc>
          <w:tcPr>
            <w:tcW w:type="dxa" w:w="4968"/>
          </w:tcPr>
          <w:p>
            <w:r>
              <w:t>2–3</w:t>
            </w:r>
          </w:p>
        </w:tc>
        <w:tc>
          <w:tcPr>
            <w:tcW w:type="dxa" w:w="4968"/>
          </w:tcPr>
          <w:p>
            <w:r>
              <w:t>9</w:t>
            </w:r>
          </w:p>
        </w:tc>
      </w:tr>
      <w:tr>
        <w:tc>
          <w:tcPr>
            <w:tcW w:type="dxa" w:w="4968"/>
          </w:tcPr>
          <w:p>
            <w:r>
              <w:t>4–5</w:t>
            </w:r>
          </w:p>
        </w:tc>
        <w:tc>
          <w:tcPr>
            <w:tcW w:type="dxa" w:w="4968"/>
          </w:tcPr>
          <w:p>
            <w:r>
              <w:t>2</w:t>
            </w:r>
          </w:p>
        </w:tc>
      </w:tr>
      <w:tr>
        <w:tc>
          <w:tcPr>
            <w:tcW w:type="dxa" w:w="4968"/>
          </w:tcPr>
          <w:p>
            <w:r>
              <w:t>More than 5</w:t>
            </w:r>
          </w:p>
        </w:tc>
        <w:tc>
          <w:tcPr>
            <w:tcW w:type="dxa" w:w="4968"/>
          </w:tcPr>
          <w:p>
            <w:r>
              <w:t>0</w:t>
            </w:r>
          </w:p>
        </w:tc>
      </w:tr>
    </w:tbl>
    <w:p/>
    <w:p>
      <w:pPr>
        <w:pStyle w:val="Heading2"/>
      </w:pPr>
      <w:r>
        <w:t>Table 9</w:t>
      </w:r>
    </w:p>
    <w:tbl>
      <w:tblPr>
        <w:tblStyle w:val="LightShading-Accent1"/>
        <w:tblW w:type="auto" w:w="0"/>
        <w:tblLook w:firstColumn="1" w:firstRow="1" w:lastColumn="0" w:lastRow="0" w:noHBand="0" w:noVBand="1" w:val="04A0"/>
      </w:tblPr>
      <w:tblGrid>
        <w:gridCol w:w="4968"/>
        <w:gridCol w:w="4968"/>
      </w:tblGrid>
      <w:tr>
        <w:tc>
          <w:tcPr>
            <w:tcW w:type="dxa" w:w="4968"/>
          </w:tcPr>
          <w:p>
            <w:r>
              <w:t>Confidence</w:t>
            </w:r>
          </w:p>
        </w:tc>
        <w:tc>
          <w:tcPr>
            <w:tcW w:type="dxa" w:w="4968"/>
          </w:tcPr>
          <w:p>
            <w:r>
              <w:t>Responses</w:t>
            </w:r>
          </w:p>
        </w:tc>
      </w:tr>
      <w:tr>
        <w:tc>
          <w:tcPr>
            <w:tcW w:type="dxa" w:w="4968"/>
          </w:tcPr>
          <w:p>
            <w:r>
              <w:t>1 — Not at all confident</w:t>
            </w:r>
          </w:p>
        </w:tc>
        <w:tc>
          <w:tcPr>
            <w:tcW w:type="dxa" w:w="4968"/>
          </w:tcPr>
          <w:p>
            <w:r>
              <w:t>1</w:t>
            </w:r>
          </w:p>
        </w:tc>
      </w:tr>
      <w:tr>
        <w:tc>
          <w:tcPr>
            <w:tcW w:type="dxa" w:w="4968"/>
          </w:tcPr>
          <w:p>
            <w:r>
              <w:t>2 — Slightly confident</w:t>
            </w:r>
          </w:p>
        </w:tc>
        <w:tc>
          <w:tcPr>
            <w:tcW w:type="dxa" w:w="4968"/>
          </w:tcPr>
          <w:p>
            <w:r>
              <w:t>2</w:t>
            </w:r>
          </w:p>
        </w:tc>
      </w:tr>
      <w:tr>
        <w:tc>
          <w:tcPr>
            <w:tcW w:type="dxa" w:w="4968"/>
          </w:tcPr>
          <w:p>
            <w:r>
              <w:t>3 — Moderately confident</w:t>
            </w:r>
          </w:p>
        </w:tc>
        <w:tc>
          <w:tcPr>
            <w:tcW w:type="dxa" w:w="4968"/>
          </w:tcPr>
          <w:p>
            <w:r>
              <w:t>7</w:t>
            </w:r>
          </w:p>
        </w:tc>
      </w:tr>
      <w:tr>
        <w:tc>
          <w:tcPr>
            <w:tcW w:type="dxa" w:w="4968"/>
          </w:tcPr>
          <w:p>
            <w:r>
              <w:t>4 — Very confident</w:t>
            </w:r>
          </w:p>
        </w:tc>
        <w:tc>
          <w:tcPr>
            <w:tcW w:type="dxa" w:w="4968"/>
          </w:tcPr>
          <w:p>
            <w:r>
              <w:t>4</w:t>
            </w:r>
          </w:p>
        </w:tc>
      </w:tr>
      <w:tr>
        <w:tc>
          <w:tcPr>
            <w:tcW w:type="dxa" w:w="4968"/>
          </w:tcPr>
          <w:p>
            <w:r>
              <w:t>5 — Extremely confident</w:t>
            </w:r>
          </w:p>
        </w:tc>
        <w:tc>
          <w:tcPr>
            <w:tcW w:type="dxa" w:w="4968"/>
          </w:tcPr>
          <w:p>
            <w:r>
              <w:t>0</w:t>
            </w:r>
          </w:p>
        </w:tc>
      </w:tr>
    </w:tbl>
    <w:p/>
    <w:p>
      <w:pPr>
        <w:pStyle w:val="Heading2"/>
      </w:pPr>
      <w:r>
        <w:t>Table 10</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25 responses (target 40–50)</w:t>
            </w:r>
          </w:p>
        </w:tc>
        <w:tc>
          <w:tcPr>
            <w:tcW w:type="dxa" w:w="1987"/>
          </w:tcPr>
          <w:p>
            <w:r>
              <w:t>44% blocked by no clear path — top blocker</w:t>
            </w:r>
          </w:p>
        </w:tc>
        <w:tc>
          <w:tcPr>
            <w:tcW w:type="dxa" w:w="1987"/>
          </w:tcPr>
          <w:p>
            <w:r>
              <w:t>72% want practice + path, not gamification</w:t>
            </w:r>
          </w:p>
        </w:tc>
        <w:tc>
          <w:tcPr>
            <w:tcW w:type="dxa" w:w="1987"/>
          </w:tcPr>
          <w:p>
            <w:r>
              <w:t>8% want streaks &amp; points — lowest option</w:t>
            </w:r>
          </w:p>
        </w:tc>
        <w:tc>
          <w:tcPr>
            <w:tcW w:type="dxa" w:w="1987"/>
          </w:tcPr>
          <w:p>
            <w:r>
              <w:t>3.7 mean comfort /5 zero at level 1</w:t>
            </w:r>
          </w:p>
        </w:tc>
      </w:tr>
    </w:tbl>
    <w:p/>
    <w:p>
      <w:pPr>
        <w:pStyle w:val="Heading2"/>
      </w:pPr>
      <w:r>
        <w:t>Table 11</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Question</w:t>
            </w:r>
          </w:p>
        </w:tc>
        <w:tc>
          <w:tcPr>
            <w:tcW w:type="dxa" w:w="3312"/>
          </w:tcPr>
          <w:p>
            <w:r>
              <w:t>Result (n=25)</w:t>
            </w:r>
          </w:p>
        </w:tc>
        <w:tc>
          <w:tcPr>
            <w:tcW w:type="dxa" w:w="3312"/>
          </w:tcPr>
          <w:p>
            <w:r>
              <w:t>Read</w:t>
            </w:r>
          </w:p>
        </w:tc>
      </w:tr>
      <w:tr>
        <w:tc>
          <w:tcPr>
            <w:tcW w:type="dxa" w:w="3312"/>
          </w:tcPr>
          <w:p>
            <w:r>
              <w:t>Comfort with tech/AI</w:t>
            </w:r>
          </w:p>
        </w:tc>
        <w:tc>
          <w:tcPr>
            <w:tcW w:type="dxa" w:w="3312"/>
          </w:tcPr>
          <w:p>
            <w:r>
              <w:t>0 at level 1 · 1 at level 2 · 12 at level 3 · 6 at level 4 · 6 at level 5 (mean 3.7)</w:t>
            </w:r>
          </w:p>
        </w:tc>
        <w:tc>
          <w:tcPr>
            <w:tcW w:type="dxa" w:w="3312"/>
          </w:tcPr>
          <w:p>
            <w:r>
              <w:t>Assume competence. No beginner on-ramp.</w:t>
            </w:r>
          </w:p>
        </w:tc>
      </w:tr>
      <w:tr>
        <w:tc>
          <w:tcPr>
            <w:tcW w:type="dxa" w:w="3312"/>
          </w:tcPr>
          <w:p>
            <w:r>
              <w:t>Top blocker</w:t>
            </w:r>
          </w:p>
        </w:tc>
        <w:tc>
          <w:tcPr>
            <w:tcW w:type="dxa" w:w="3312"/>
          </w:tcPr>
          <w:p>
            <w:r>
              <w:t>No clear path 6 · Don't know where to start 5 · No time 4 · Other 4 · Too technical 2 · Not job-relevant 2 · Lose motivation 2</w:t>
            </w:r>
          </w:p>
        </w:tc>
        <w:tc>
          <w:tcPr>
            <w:tcW w:type="dxa" w:w="3312"/>
          </w:tcPr>
          <w:p>
            <w:r>
              <w:t>Navigation = 11/25 (44%), ~3x “no time”.</w:t>
            </w:r>
          </w:p>
        </w:tc>
      </w:tr>
      <w:tr>
        <w:tc>
          <w:tcPr>
            <w:tcW w:type="dxa" w:w="3312"/>
          </w:tcPr>
          <w:p>
            <w:r>
              <w:t>Why last attempt died (open text, 18 usable)</w:t>
            </w:r>
          </w:p>
        </w:tc>
        <w:tc>
          <w:tcPr>
            <w:tcW w:type="dxa" w:w="3312"/>
          </w:tcPr>
          <w:p>
            <w:r>
              <w:t>Time/competing priorities 5 · Too technical or dense 3 · Value unclear 3 · Never tried 2 · Boring 2 · Lost motivation 1 · Cost 1</w:t>
            </w:r>
          </w:p>
        </w:tc>
        <w:tc>
          <w:tcPr>
            <w:tcW w:type="dxa" w:w="3312"/>
          </w:tcPr>
          <w:p>
            <w:r>
              <w:t>Time kills attempts already started.</w:t>
            </w:r>
          </w:p>
        </w:tc>
      </w:tr>
      <w:tr>
        <w:tc>
          <w:tcPr>
            <w:tcW w:type="dxa" w:w="3312"/>
          </w:tcPr>
          <w:p>
            <w:r>
              <w:t>What makes them stick</w:t>
            </w:r>
          </w:p>
        </w:tc>
        <w:tc>
          <w:tcPr>
            <w:tcW w:type="dxa" w:w="3312"/>
          </w:tcPr>
          <w:p>
            <w:r>
              <w:t>Hands-on practice on real work 11 · Clear structured path 7 · Duolingo-style lessons 4 · Streaks/points 2 · Other 1</w:t>
            </w:r>
          </w:p>
        </w:tc>
        <w:tc>
          <w:tcPr>
            <w:tcW w:type="dxa" w:w="3312"/>
          </w:tcPr>
          <w:p>
            <w:r>
              <w:t>Practice + path = 72%. Game = 8%.</w:t>
            </w:r>
          </w:p>
        </w:tc>
      </w:tr>
      <w:tr>
        <w:tc>
          <w:tcPr>
            <w:tcW w:type="dxa" w:w="3312"/>
          </w:tcPr>
          <w:p>
            <w:r>
              <w:t>What they want to do (multi-select, avg 2.9)</w:t>
            </w:r>
          </w:p>
        </w:tc>
        <w:tc>
          <w:tcPr>
            <w:tcW w:type="dxa" w:w="3312"/>
          </w:tcPr>
          <w:p>
            <w:r>
              <w:t>Data &amp; spreadsheets 18 (72%) · Automate repetitive 17 (68%) · Use AI tools well 14 (56%) · APIs 12 (48%) · Build an app 6 (24%) · Prompts/scripts 5 (20%)</w:t>
            </w:r>
          </w:p>
        </w:tc>
        <w:tc>
          <w:tcPr>
            <w:tcW w:type="dxa" w:w="3312"/>
          </w:tcPr>
          <w:p>
            <w:r>
              <w:t>Applied work, not app-building.</w:t>
            </w:r>
          </w:p>
        </w:tc>
      </w:tr>
      <w:tr>
        <w:tc>
          <w:tcPr>
            <w:tcW w:type="dxa" w:w="3312"/>
          </w:tcPr>
          <w:p>
            <w:r>
              <w:t>The ONE killer feature (open text, 19 usable)</w:t>
            </w:r>
          </w:p>
        </w:tc>
        <w:tc>
          <w:tcPr>
            <w:tcW w:type="dxa" w:w="3312"/>
          </w:tcPr>
          <w:p>
            <w:r>
              <w:t>Automate repetitive work 7 · Turn learning into real output 4 · Tell me what to do next 4 · Reliability 3 · Integrations 1</w:t>
            </w:r>
          </w:p>
        </w:tc>
        <w:tc>
          <w:tcPr>
            <w:tcW w:type="dxa" w:w="3312"/>
          </w:tcPr>
          <w:p>
            <w:r>
              <w:t>Automation + direction.</w:t>
            </w:r>
          </w:p>
        </w:tc>
      </w:tr>
    </w:tbl>
    <w:p/>
    <w:p>
      <w:pPr>
        <w:pStyle w:val="Heading2"/>
      </w:pPr>
      <w:r>
        <w:t>Table 12</w:t>
      </w:r>
    </w:p>
    <w:tbl>
      <w:tblPr>
        <w:tblStyle w:val="LightShading-Accent1"/>
        <w:tblW w:type="auto" w:w="0"/>
        <w:tblLook w:firstColumn="1" w:firstRow="1" w:lastColumn="0" w:lastRow="0" w:noHBand="0" w:noVBand="1" w:val="04A0"/>
      </w:tblPr>
      <w:tblGrid>
        <w:gridCol w:w="4968"/>
        <w:gridCol w:w="4968"/>
      </w:tblGrid>
      <w:tr>
        <w:tc>
          <w:tcPr>
            <w:tcW w:type="dxa" w:w="4968"/>
          </w:tcPr>
          <w:p>
            <w:r>
              <w:t>CONFIRMED</w:t>
            </w:r>
          </w:p>
        </w:tc>
        <w:tc>
          <w:tcPr>
            <w:tcW w:type="dxa" w:w="4968"/>
          </w:tcPr>
          <w:p>
            <w:r>
              <w:t>H3 not beginners · H4 no roadmap = paralysis</w:t>
            </w:r>
          </w:p>
        </w:tc>
      </w:tr>
      <w:tr>
        <w:tc>
          <w:tcPr>
            <w:tcW w:type="dxa" w:w="4968"/>
          </w:tcPr>
          <w:p>
            <w:r>
              <w:t>CHALLENGED</w:t>
            </w:r>
          </w:p>
        </w:tc>
        <w:tc>
          <w:tcPr>
            <w:tcW w:type="dxa" w:w="4968"/>
          </w:tcPr>
          <w:p>
            <w:r>
              <w:t>H9 time is the blocker · H11 fear stops them · H12 certificates drive it</w:t>
            </w:r>
          </w:p>
        </w:tc>
      </w:tr>
      <w:tr>
        <w:tc>
          <w:tcPr>
            <w:tcW w:type="dxa" w:w="4968"/>
          </w:tcPr>
          <w:p>
            <w:r>
              <w:t>PARTIAL</w:t>
            </w:r>
          </w:p>
        </w:tc>
        <w:tc>
          <w:tcPr>
            <w:tcW w:type="dxa" w:w="4968"/>
          </w:tcPr>
          <w:p>
            <w:r>
              <w:t>H0 capability gap · H5 undefined destination · H7 transfer failure · H13 reactive trigger</w:t>
            </w:r>
          </w:p>
        </w:tc>
      </w:tr>
      <w:tr>
        <w:tc>
          <w:tcPr>
            <w:tcW w:type="dxa" w:w="4968"/>
          </w:tcPr>
          <w:p>
            <w:r>
              <w:t>NOT TESTED</w:t>
            </w:r>
          </w:p>
        </w:tc>
        <w:tc>
          <w:tcPr>
            <w:tcW w:type="dxa" w:w="4968"/>
          </w:tcPr>
          <w:p>
            <w:r>
              <w:t>H1 mid-career · H2 sector · H6 mid-course drop · H8 market fit · H10 hidden from manager · H14 YouTube rival</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All primary — deduplicated and structured copy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