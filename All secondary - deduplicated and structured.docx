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Secondary Research: Learning Tech &amp; AI for the Next Generation of Professionals</w:t>
      </w:r>
    </w:p>
    <w:p>
      <w:pPr>
        <w:pStyle w:val="Subtitle"/>
        <w:jc w:val="left"/>
      </w:pPr>
      <w:r>
        <w:t>Deduplicated and structured working document | Compiled to support case-study decisions on users, problems, product direction, and metrics.</w:t>
      </w:r>
    </w:p>
    <w:p>
      <w:pPr>
        <w:pStyle w:val="Heading1"/>
      </w:pPr>
      <w:r>
        <w:t>How to use this document</w:t>
      </w:r>
    </w:p>
    <w:p>
      <w:pPr/>
      <w:r>
        <w:t>This version consolidates repeated passages from the source document, preserves distinct findings and evidence, and groups the material into a readable research brief. Exact figures remain directional where the source material itself describes mixed or secondary sources.</w:t>
      </w:r>
    </w:p>
    <w:p>
      <w:pPr>
        <w:pStyle w:val="Heading1"/>
      </w:pPr>
      <w:r>
        <w:t>Contents</w:t>
      </w:r>
    </w:p>
    <w:p>
      <w:pPr>
        <w:pStyle w:val="ListBullet"/>
      </w:pPr>
      <w:r>
        <w:t>1. Core research synthesis</w:t>
      </w:r>
    </w:p>
    <w:p>
      <w:pPr>
        <w:pStyle w:val="ListBullet"/>
      </w:pPr>
      <w:r>
        <w:t>2. Market context and evidence</w:t>
      </w:r>
    </w:p>
    <w:p>
      <w:pPr>
        <w:pStyle w:val="ListBullet"/>
      </w:pPr>
      <w:r>
        <w:t>3. Evidence and source extracts</w:t>
      </w:r>
    </w:p>
    <w:p>
      <w:pPr>
        <w:pStyle w:val="ListBullet"/>
      </w:pPr>
      <w:r>
        <w:t>4. Audience and persona spectrum</w:t>
      </w:r>
    </w:p>
    <w:p>
      <w:pPr>
        <w:pStyle w:val="ListBullet"/>
      </w:pPr>
      <w:r>
        <w:t>5. Secondary research Q&amp;A synthesis</w:t>
      </w:r>
    </w:p>
    <w:p>
      <w:pPr>
        <w:pStyle w:val="ListBullet"/>
      </w:pPr>
      <w:r>
        <w:t>6. Product opportunity, differentiation, and metrics</w:t>
      </w:r>
    </w:p>
    <w:p>
      <w:pPr>
        <w:pStyle w:val="ListBullet"/>
      </w:pPr>
      <w:r>
        <w:t>7. Learner research prompts and findings</w:t>
      </w:r>
    </w:p>
    <w:p>
      <w:pPr>
        <w:pStyle w:val="ListBullet"/>
      </w:pPr>
      <w:r>
        <w:t>Appendix. Format comparison</w:t>
      </w:r>
    </w:p>
    <w:p>
      <w:pPr/>
      <w:r>
        <w:t>Secondary Research: Learning Tech &amp; AI for the Next Generation of Professionals</w:t>
      </w:r>
    </w:p>
    <w:p>
      <w:pPr/>
      <w:r>
        <w:t>Compiled to support case-study design decisions on user, problem, product, and metrics.</w:t>
      </w:r>
    </w:p>
    <w:p>
      <w:pPr>
        <w:pStyle w:val="Heading1"/>
      </w:pPr>
      <w:r>
        <w:t>1. Core research synthesis</w:t>
      </w:r>
    </w:p>
    <w:p>
      <w:pPr>
        <w:pStyle w:val="Heading2"/>
      </w:pPr>
      <w:r>
        <w:t>1. The Problem Is Real, Large, and Getting Worse — Not Better</w:t>
      </w:r>
    </w:p>
    <w:p>
      <w:pPr/>
      <w:r>
        <w:t>The skills gap is structural, not a knowledge-availability problem.</w:t>
      </w:r>
    </w:p>
    <w:p>
      <w:pPr/>
      <w:r>
        <w:t>88% of enterprises now use AI in at least one business function, but only ~1% have reached what McKinsey calls "AI maturity" — an estimated $5.5 trillion in unrealized productivity globally (IDC).</w:t>
      </w:r>
    </w:p>
    <w:p>
      <w:pPr/>
      <w:r>
        <w:t>The World Economic Forum's Future of Jobs 2025 found 86% of employers expect AI to transform their business by 2030, and 63% cite the skills gap as the single biggest barrier to that transformation.</w:t>
      </w:r>
    </w:p>
    <w:p>
      <w:pPr/>
      <w:r>
        <w:t>Workers with AI skills command roughly a 56% wage premium (PwC Global AI Jobs Barometer) — the incentive to close the gap individually is large.</w:t>
      </w:r>
    </w:p>
    <w:p>
      <w:pPr/>
      <w:r>
        <w:t>Only 16% of individual contributors and 23% of managers report receiving training before new AI tools are rolled out to them at work — people are expected to catch up after the fact.</w:t>
      </w:r>
    </w:p>
    <w:p>
      <w:pPr/>
      <w:r>
        <w:t>Access to content isn't the bottleneck — application is.</w:t>
      </w:r>
    </w:p>
    <w:p>
      <w:pPr/>
      <w:r>
        <w:t>DataCamp's 2026 survey of 500+ enterprise leaders found video-based/blended courses are the dominant training format (40%), but 23% of leaders say video makes it hard for employees to apply skills in real work. Only 35% of organizations have a mature, org-wide AI upskilling program.</w:t>
      </w:r>
    </w:p>
    <w:p>
      <w:pPr/>
      <w:r>
        <w:t>McKinsey: 48% of employees rank training as the most important factor for gen-AI adoption, yet nearly half feel they're getting "moderate or less" support.</w:t>
      </w:r>
    </w:p>
    <w:p>
      <w:pPr/>
      <w:r>
        <w:t>Instructure's National State of Learning and Readiness Report: 62% of knowledge workers struggle to retain information from training, even when they felt confident during the session — because recognition-based learning (reading, watching) creates a false sense of mastery that evaporates without active recall.</w:t>
      </w:r>
    </w:p>
    <w:p>
      <w:pPr/>
      <w:r>
        <w:t>eLearning Industry: people forget roughly 70% of what they learn within 24 hours when learning is passive.</w:t>
      </w:r>
    </w:p>
    <w:p>
      <w:pPr/>
      <w:r>
        <w:t>MOOC research (Guo et al., cited in a 2026 arXiv pilot study) shows most learners watch only a fraction of any given video before disengaging — this is true even for professionals, not just students (in that same study, 38% of participants were working professionals).</w:t>
      </w:r>
    </w:p>
    <w:p>
      <w:pPr/>
      <w:r>
        <w:t>Implication for the case study: the opportunity isn't "more content for non-technical people" (that already exists in abundance — see Section 3). It's a learning-design and application problem. This directly supports the brief's framing: move people from "I don't understand technology" to "I can build with it," not just "I've watched a course about it."</w:t>
      </w:r>
    </w:p>
    <w:p>
      <w:pPr>
        <w:pStyle w:val="Heading2"/>
      </w:pPr>
      <w:r>
        <w:t>2. The Emotional Layer Is as Big as the Skills Layer</w:t>
      </w:r>
    </w:p>
    <w:p>
      <w:pPr/>
      <w:r>
        <w:t>This is arguably the most useful — and most overlooked — finding for a case study that wants to feel "thoughtful" rather than generic.</w:t>
      </w:r>
    </w:p>
    <w:p>
      <w:pPr/>
      <w:r>
        <w:t>Only 22% of the global workforce feels confident their job is safe from AI-driven elimination (ADP People at Work 2026, 39,000 workers/36 countries); among individual contributors it drops to 18%.</w:t>
      </w:r>
    </w:p>
    <w:p>
      <w:pPr/>
      <w:r>
        <w:t>EY: 66% of employees worry about "falling behind" if they don't use AI at work, and 65% are anxious about not knowing how to use it ethically (not just technically).</w:t>
      </w:r>
    </w:p>
    <w:p>
      <w:pPr/>
      <w:r>
        <w:t>APA: 38% worry AI will make part/all of their job obsolete; of those, 41% also believe they don't matter to their employer — anxiety compounds into a sense of personal disposability.</w:t>
      </w:r>
    </w:p>
    <w:p>
      <w:pPr/>
      <w:r>
        <w:t>Microsoft's 2026 Work Trend Index: 65% of AI users fear falling behind, but 45% admit it feels safer to keep doing things the old way than to redesign their workflow — a classic avoidance loop.</w:t>
      </w:r>
    </w:p>
    <w:p>
      <w:pPr/>
      <w:r>
        <w:t>A recurring, quotable insight across multiple 2026 sources: employees increasingly hide their AI usage in both directions — some hide that they rely on AI (fear of being seen as less capable), others hide that they don't understand it (fear of being seen as behind). One piece calls this "learner safety deficit" — people won't practice a skill in public if practicing looks like failure.</w:t>
      </w:r>
    </w:p>
    <w:p>
      <w:pPr/>
      <w:r>
        <w:t>Interestingly, AI usage isn't uniformly anxiety-inducing: among users, 20% feel more confident and prepared because of AI, versus 9% who feel more anxious/inadequate — the difference tracks closely with how they were introduced to the tools (structured, low-stakes, own-pace vs. sudden top-down rollout with no support).</w:t>
      </w:r>
    </w:p>
    <w:p>
      <w:pPr/>
      <w:r>
        <w:t>Implication: the product shouldn't just teach tools — it needs to design explicitly for psychological safety: private practice space, "everyone starts somewhere" framing, visible incremental progress, and normalizing not-knowing. This is a legitimate, evidence-backed design pillar, not just a nice tagline.</w:t>
      </w:r>
    </w:p>
    <w:p>
      <w:pPr>
        <w:pStyle w:val="Heading2"/>
      </w:pPr>
      <w:r>
        <w:t>3. Competitive Landscape — What Already Exists, and Where the Gaps Are</w:t>
      </w:r>
    </w:p>
    <w:p>
      <w:pPr>
        <w:pStyle w:val="Heading3"/>
      </w:pPr>
      <w:r>
        <w:t>A. General AI/tech literacy courses (mostly passive, credential-oriented)</w:t>
      </w:r>
    </w:p>
    <w:p>
      <w:pPr/>
      <w:r>
        <w:t>DeepLearning.AI ("AI For Everyone," "Generative AI for Everyone") — Andrew Ng, non-technical, ~6 hours, real brand credibility, but explicitly not hands-on/applied; strategy-level understanding rather than capability-building.</w:t>
      </w:r>
    </w:p>
    <w:p>
      <w:pPr/>
      <w:r>
        <w:t>Google AI Essentials, IBM AI Developer / AI Essentials (Coursera) — reasonable employer recognition, still largely video + quiz format.</w:t>
      </w:r>
    </w:p>
    <w:p>
      <w:pPr/>
      <w:r>
        <w:t>Elements of AI (University of Helsinki/MinnaLearn) — free, translated into 25+ languages, 1M+ learners, no-code/no-math conceptual overview; good starting point but doesn't build practical capability.</w:t>
      </w:r>
    </w:p>
    <w:p>
      <w:pPr/>
      <w:r>
        <w:t>Common critique across review sites (SkillsCouter, LearnDataSci, DataCamp): these courses are good for literacy/vocabulary — being able to hold a conversation about AI — but not for capability — being able to actually build or operationalize something.</w:t>
      </w:r>
    </w:p>
    <w:p>
      <w:pPr>
        <w:pStyle w:val="Heading3"/>
      </w:pPr>
      <w:r>
        <w:t>B. Hands-on / applied AI &amp; coding platforms (mostly built for people who already code or are willing to)</w:t>
      </w:r>
    </w:p>
    <w:p>
      <w:pPr/>
      <w:r>
        <w:t>Scrimba — interactive "code alongside the instructor" format, strong reviews for its active format, but still developer-oriented (JS/Python).</w:t>
      </w:r>
    </w:p>
    <w:p>
      <w:pPr/>
      <w:r>
        <w:t>Hugging Face courses, DeepLearning.AI short courses, fast.ai — free, high quality, but assume comfort with code/notebooks.</w:t>
      </w:r>
    </w:p>
    <w:p>
      <w:pPr/>
      <w:r>
        <w:t>Verdict from multiple 2026 course-ranking sites: "most are video-only without hands-on practice... many teach ML theory rather than AI engineering." The applied options that exist are largely gated behind pre-existing technical comfort.</w:t>
      </w:r>
    </w:p>
    <w:p>
      <w:pPr>
        <w:pStyle w:val="Heading3"/>
      </w:pPr>
      <w:r>
        <w:t>C. "Duolingo-style" microlearning apps — proof the format works, and where it breaks</w:t>
      </w:r>
    </w:p>
    <w:p>
      <w:pPr/>
      <w:r>
        <w:t>Duolingo itself: 113M+ MAU, ~37–47M DAU, DAU/MAU ratio ~37% (very high for consumer apps), $1B+ revenue, subscription-led. Explicitly proves that daily, bite-sized, habit-based learning at consumer scale is achievable.</w:t>
      </w:r>
    </w:p>
    <w:p>
      <w:pPr/>
      <w:r>
        <w:t>"Duolingo for coding" attempts already exist (SoloLearn, Mimo, and similar), and a 2026 industry analysis (Flaex) explicitly names the failure mode: these apps "borrow the shell of Duolingo but not the learning rigor" — multiple-choice-style micro-quizzes create a false sense of competence because programming requires "typed input, runtime behavior, and interpretation," not just pattern recognition. The same critique would apply directly to a naive "Duolingo for AI/tech" product.</w:t>
      </w:r>
    </w:p>
    <w:p>
      <w:pPr/>
      <w:r>
        <w:t>Broader microlearning market data: optimal micro-session length is 5–10 minutes (produces ~20% higher completion vs. longer modules — Wifitalents 2026 Report); microlearning overall improves retention by 25–60% vs. traditional formats (eLearning Industry compilation); bite-sized formats improve long-term retention by up to 80% in some studies (Brandon Hall Group).</w:t>
      </w:r>
    </w:p>
    <w:p>
      <w:pPr/>
      <w:r>
        <w:t>Newer entrants (Morso, Chunks, NerdSip) are experimenting with AI-generated, on-demand micro-courses on any topic rather than a fixed curriculum — a directly relevant pattern for a Tech &amp; AI platform, since the underlying subject matter (tools, models, workflows) changes monthly.</w:t>
      </w:r>
    </w:p>
    <w:p>
      <w:pPr>
        <w:pStyle w:val="Heading3"/>
      </w:pPr>
      <w:r>
        <w:t>D. Adjacent tools professionals are already trying to self-teach (the "what should I learn" surface area)</w:t>
      </w:r>
    </w:p>
    <w:p>
      <w:pPr/>
      <w:r>
        <w:t>No-code/automation tools (Zapier, Make, n8n) are now mainstream in non-technical workflows: 46% of no-code projects are initiated by business departments, not IT (Forrester); Zapier alone processes 2.8B tasks/month; the no-code AI market was $6.56B in 2025, projected to reach $75.14B by 2034.</w:t>
      </w:r>
    </w:p>
    <w:p>
      <w:pPr/>
      <w:r>
        <w:t>AI app builders (Lovable, Bolt, v0, Bubble) let non-engineers build working software from natural language — Lovable hit $300M ARR in &lt;18 months, faster than almost any SaaS company in history — evidence that "build with AI, not just use AI" is now a realistic and desirable skill for non-engineers, not a stretch goal.</w:t>
      </w:r>
    </w:p>
    <w:p>
      <w:pPr/>
      <w:r>
        <w:t>This suggests the curriculum shouldn't stop at "prompting ChatGPT well" — it has a credible, in-demand path toward "connect tools, automate a workflow, ship a small working product," which maps well to the case study's "build simple digital products" framing.</w:t>
      </w:r>
    </w:p>
    <w:p>
      <w:pPr/>
      <w:r>
        <w:t>Gap the case study can credibly claim: Nobody has combined (a) Duolingo's proven daily-habit mechanics, (b) genuine hands-on build/apply rigor (not shallow trivia), and (c) content that spans the specific stack a modern non-technical professional actually needs — prompting, tool literacy, no-code/automation, light data/API concepts, and shipping a small AI-powered artifact — sequenced for confidence-building rather than certification.</w:t>
      </w:r>
    </w:p>
    <w:p>
      <w:pPr>
        <w:pStyle w:val="Heading2"/>
      </w:pPr>
      <w:r>
        <w:t>4. Learning Science That Should Inform the Design</w:t>
      </w:r>
    </w:p>
    <w:p>
      <w:pPr/>
      <w:r>
        <w:t>Active recall &gt; passive review. Multiple studies (Instructure 2026, Numerous.ai synthesis) show retention improves only when the brain is forced to reconstruct information, not recognize it. Straight quizzes are recognition; typed/constructed answers, applied tasks, and "explain it back" prompts are recall.</w:t>
      </w:r>
    </w:p>
    <w:p>
      <w:pPr/>
      <w:r>
        <w:t>Project/learning-by-doing effects are well-documented and durable, not just for engineers: PBL research shows improved retention, transferable skills, and — notably — a stronger effect on confidence for learners who start with lower self-efficacy (WPI research specifically highlights outsized benefits for learners who don't already see themselves as "technical," which maps directly onto this case study's target user).</w:t>
      </w:r>
    </w:p>
    <w:p>
      <w:pPr/>
      <w:r>
        <w:t>Simulation/low-stakes practice environments increase both skill retention and confidence, and reduce anxiety compared to being thrown into real, consequential use immediately (medical education literature shows this most rigorously, but the mechanism — safe repetition before real stakes — generalizes).</w:t>
      </w:r>
    </w:p>
    <w:p>
      <w:pPr/>
      <w:r>
        <w:t>Streaks work, but through identity, not just loss aversion. Later-stage analyses of Duolingo's mechanics (2026) note that the strongest retention effect isn't fear of losing a streak — it's the shift to "I am someone who does this daily" (self-concept consistency), which is more durable. A "streak wager" feature produced a measurable 14% Day-14 retention lift in Duolingo's own A/B testing. This is a design lever, not just decoration.</w:t>
      </w:r>
    </w:p>
    <w:p>
      <w:pPr/>
      <w:r>
        <w:t>Cognitive load matters as much as motivation. A repeated theme in 2026 retention research: cramming and "trying to cover too much" is a major reason professionals fail to retain AI/tech learning — not laziness. Short, sequenced, one-concept-at-a-time design out-performs comprehensive but dense courses.</w:t>
      </w:r>
    </w:p>
    <w:p>
      <w:pPr>
        <w:pStyle w:val="Heading2"/>
      </w:pPr>
      <w:r>
        <w:t>5. Business Model &amp; Market Context</w:t>
      </w:r>
    </w:p>
    <w:p>
      <w:pPr/>
      <w:r>
        <w:t>Global EdTech market: $416B (2025) → projected $877.8B by 2031 (13.25% CAGR), with a clear structural shift toward subscription-based and enterprise/B2B revenue (enterprise contracts have higher retention and larger contract values than individual learners).</w:t>
      </w:r>
    </w:p>
    <w:p>
      <w:pPr/>
      <w:r>
        <w:t>Corporate training/L&amp;D specifically: ~$445B market in 2025, growing toward $800B+ by 2033; corporate learning is the single largest EdTech segment (~58% of eLearning usage); 85% of employers (WEF) plan to prioritize reskilling/upskilling in coming years.</w:t>
      </w:r>
    </w:p>
    <w:p>
      <w:pPr/>
      <w:r>
        <w:t>This supports a plausible B2B2C model: individual habit-forming product (à la Duolingo) with an employer-sponsored/enterprise upsell layer (L&amp;D budgets are large and actively looking for something that isn't "another video library").</w:t>
      </w:r>
    </w:p>
    <w:p>
      <w:pPr/>
      <w:r>
        <w:t>Consumer learning (direct-to-consumer, like Duolingo itself) is forecast to keep growing as a EdTech share too — so a strong consumer-first product isn't at odds with an eventual B2B channel; it's a legitimate wedge into it (which is literally Duolingo's own playbook with Duolingo for Business/Schools).</w:t>
      </w:r>
    </w:p>
    <w:p>
      <w:pPr>
        <w:pStyle w:val="Heading2"/>
      </w:pPr>
      <w:r>
        <w:t>6. Metrics: What "Working" Should Look Like</w:t>
      </w:r>
    </w:p>
    <w:p>
      <w:pPr>
        <w:pStyle w:val="Heading3"/>
      </w:pPr>
      <w:r>
        <w:t>Standard, well-established engagement/retention benchmarks a case study should reference rather than invent:</w:t>
      </w:r>
    </w:p>
    <w:p>
      <w:pPr/>
      <w:r>
        <w:t>D1 / D7 / D30 retention is the industry-standard cohort framework: D1 = onboarding quality, D7 = habit formation, D30 = durable product-market fit.</w:t>
      </w:r>
    </w:p>
    <w:p>
      <w:pPr/>
      <w:r>
        <w:t>Reference points from comparable habit-based categories (for calibration, not as a target): gaming D1 ~29–33%, D7 ~16%, D30 ~8.7%; fintech (closest analog to a daily-habit, "self-improvement" product) D1 ~22–30%, D7 ~17.6%, D30 ~11.6%. Duolingo's own DAU/MAU ratio (~37%) is considered exceptional and is the aspirational benchmark for a habit-based learning product.</w:t>
      </w:r>
    </w:p>
    <w:p>
      <w:pPr/>
      <w:r>
        <w:t>North Star Metric discipline: the metric should reflect depth of the core habit loop, not vanity activity. For a language app, Duolingo's proxy is lessons completed / streak maintenance; a defensible NSM for a tech/AI-fluency product would combine (a) a frequency/depth signal (e.g., weekly active builders, not just openers) and (b) a competency/output signal (e.g., number of real artifacts shipped — a working prompt, a small automation, a mini tool) rather than lessons watched.</w:t>
      </w:r>
    </w:p>
    <w:p>
      <w:pPr/>
      <w:r>
        <w:t>Beyond engagement, given the child topic is capability, not just habit: consider outcome metrics that video-first competitors can't easily claim — e.g., self-reported confidence delta (pre/post), % of users who complete a "real-world transfer" task (applying what they learned to an actual work task within X days), or an employer-reported productivity/adoption metric if going B2B2C. This directly answers DataCamp's 2026 critique that most AI training fails because it isn't measured against application.</w:t>
      </w:r>
    </w:p>
    <w:p>
      <w:pPr/>
      <w:r>
        <w:t>NPS and qualitative retention interviews with retained (not churned) users are recommended by product-metrics literature as a cross-check against pure quantitative funnels — useful for a case study section on "how would you validate this is working."</w:t>
      </w:r>
    </w:p>
    <w:p>
      <w:pPr>
        <w:pStyle w:val="Heading2"/>
      </w:pPr>
      <w:r>
        <w:t>7. Key Takeaways to Carry Into the Case Study</w:t>
      </w:r>
    </w:p>
    <w:p>
      <w:pPr/>
      <w:r>
        <w:t>The problem is legitimate and large: a well-documented, worsening gap between AI/tech adoption and workforce capability, with a real emotional/confidence dimension that most competitors ignore.</w:t>
      </w:r>
    </w:p>
    <w:p>
      <w:pPr/>
      <w:r>
        <w:t>The market has proven the mechanics (Duolingo) but not the application — existing "Duolingo for X" tech/coding attempts have specifically failed on rigor (shallow multiple-choice, no real transfer), which is a differentiator worth calling out explicitly.</w:t>
      </w:r>
    </w:p>
    <w:p>
      <w:pPr/>
      <w:r>
        <w:t>The content already available (DeepLearning.AI, Coursera, etc.) is strong on literacy, weak on applied capability — positioning as "understand AND build," not "understand OR build," is a genuine white space.</w:t>
      </w:r>
    </w:p>
    <w:p>
      <w:pPr/>
      <w:r>
        <w:t>Psychological safety and identity-based habit design are evidence-backed, not just soft framing — worth building into both the product experience and the case study narrative.</w:t>
      </w:r>
    </w:p>
    <w:p>
      <w:pPr/>
      <w:r>
        <w:t>A believable business model exists: consumer-first, habit-driven core product with a credible enterprise upsell path, consistent with where EdTech dollars are actually flowing in 2026.</w:t>
      </w:r>
    </w:p>
    <w:p>
      <w:pPr/>
      <w:r>
        <w:t>Success should be measured on application, not completion — a defensible North Star Metric should track real artifacts built / real-world transfer, not lessons watched, directly addressing the number one reason cited (across nearly every 2026 source found) for why current AI training fails.</w:t>
      </w:r>
    </w:p>
    <w:p>
      <w:pPr/>
      <w:r>
        <w:t>Research compiled via web search, August 2026. Figures and statistics are drawn from cited industry sources (WEF, McKinsey, PwC, Gartner, Forrester, DataCamp, Skillsoft, ADP, EY, APA, Arizton, Grand View Research, and others) current as of mid-2026; treat as directional market context for the case study rather than verified primary data.</w:t>
      </w:r>
    </w:p>
    <w:p>
      <w:pPr>
        <w:pStyle w:val="Heading1"/>
      </w:pPr>
      <w:r>
        <w:t>2. Market context and evidence</w:t>
      </w:r>
    </w:p>
    <w:p>
      <w:pPr>
        <w:pStyle w:val="Heading2"/>
      </w:pPr>
      <w:r>
        <w:t>1. Market Size &amp; The Need</w:t>
      </w:r>
    </w:p>
    <w:p>
      <w:pPr/>
      <w:r>
        <w:t>GenAI market $22.2B (2025) to $324.7B (2033), 40.8% CAGR (Grand View Research). AI-in-education roughly $7-8B (2025) to $41-57B by 2030-33 (range across analysts). IDC estimates the skills gap could cost up to $5.5T by 2026.</w:t>
      </w:r>
    </w:p>
    <w:p>
      <w:pPr/>
      <w:r>
        <w:t>Inference: The AI and AI-learning markets are large and fast-growing, and the skills gap they address is costly.</w:t>
      </w:r>
    </w:p>
    <w:p>
      <w:pPr/>
      <w:r>
        <w:t>Insight: A large, fast-growing market with a costly skills gap points to a real and timely opportunity. This section speaks only to market size; it makes no claim about what kind of product should win.</w:t>
      </w:r>
    </w:p>
    <w:p>
      <w:pPr/>
      <w:r>
        <w:t>Source: GenAI market size — Grand View Research https://www.grandviewresearch.com/industry-analysis/generative-ai-market-report</w:t>
      </w:r>
    </w:p>
    <w:p>
      <w:pPr/>
      <w:r>
        <w:t>Source: AI-in-education market size — Grand View Research https://www.grandviewresearch.com/industry-analysis/artificial-intelligence-ai-education-market-report</w:t>
      </w:r>
    </w:p>
    <w:p>
      <w:pPr/>
      <w:r>
        <w:t>Source: $5.5T skills-gap cost — IDC / Workera https://www.workera.ai/guides-reports/the-5-5-trillion-skills-gap-what-idcs-new-report-reveals-about-ai-workforce-readiness</w:t>
      </w:r>
    </w:p>
    <w:p>
      <w:pPr>
        <w:pStyle w:val="Heading2"/>
      </w:pPr>
      <w:r>
        <w:t>2. The Adoption Gap — Who Has Not Adopted</w:t>
      </w:r>
    </w:p>
    <w:p>
      <w:pPr/>
      <w:r>
        <w:t>About one in six people worldwide now use generative AI (Microsoft), so the large majority still do not. Adoption is lopsided: Global North 24.7% of the working-age population vs Global South 14.1%, and the gap is widening. Separately, PwC reports only ~17% of employees use AI frequently. Precise figures sometimes quoted elsewhere (16.3%, ~378M users, +64M in a year) are from other trackers, not the Microsoft source, and are not verified here.</w:t>
      </w:r>
    </w:p>
    <w:p>
      <w:pPr/>
      <w:r>
        <w:t>Inference: Adoption is early and lopsided: most of the world has not started using AI, and the gap between richer and developing regions is widening.</w:t>
      </w:r>
    </w:p>
    <w:p>
      <w:pPr/>
      <w:r>
        <w:t>Insight: The addressable audience is the large majority who have not adopted. Whether existing adopters are actually capable is a separate question, addressed in the Primary findings.</w:t>
      </w:r>
    </w:p>
    <w:p>
      <w:pPr/>
      <w:r>
        <w:t>Source: Microsoft — Global AI Adoption 2025 https://blogs.microsoft.com/on-the-issues/2026/01/08/global-ai-adoption-in-2025/</w:t>
      </w:r>
    </w:p>
    <w:p>
      <w:pPr>
        <w:pStyle w:val="Heading2"/>
      </w:pPr>
      <w:r>
        <w:t>3. The Cost of Not Adapting (incl. Jobs)</w:t>
      </w:r>
    </w:p>
    <w:p>
      <w:pPr/>
      <w:r>
        <w:t>AI literacy is reported to correlate with meaningful salary uplift in non-technical fields (exact figures vary and are unverified here). 39% of skills become outdated by 2030; 170M jobs created and 92M displaced (net +78M) by 2030, with clerical/admin most exposed and human-skill roles and trades most resilient (WEF, corroborated across multiple outlets; the primary WEF page was not reachable this session).</w:t>
      </w:r>
    </w:p>
    <w:p>
      <w:pPr/>
      <w:r>
        <w:t>Inference: Not adapting carries real personal and economic cost; it is mostly tasks that vanish, not whole jobs — those who offload tasks to AI level up.</w:t>
      </w:r>
    </w:p>
    <w:p>
      <w:pPr/>
      <w:r>
        <w:t>Insight: This is the urgency that motivates learning: "AI won't replace people, but people who use AI will replace those who don't." Target the highest-pressure roles (clerical/admin) early.</w:t>
      </w:r>
    </w:p>
    <w:p>
      <w:pPr/>
      <w:r>
        <w:t>Source: WEF — Future of Jobs 2025 https://www.weforum.org/stories/2025/01/future-of-jobs-report-2025-jobs-of-the-future-and-the-skills-you-need-to-get-them/</w:t>
      </w:r>
    </w:p>
    <w:p>
      <w:pPr>
        <w:pStyle w:val="Heading2"/>
      </w:pPr>
      <w:r>
        <w:t>4. Emotional Reality &amp; Sentiment</w:t>
      </w:r>
    </w:p>
    <w:p>
      <w:pPr/>
      <w:r>
        <w:t>Segal 2026 survey (reported by secondary coverage as ~6,000 tech workers): significant burnout rose from 44.7% to 55.7% in a year; the #1 ranked fear was "expected to do more for the same pay" (51%), well above "losing my job to AI" (22%). PwC: only 17% of employees use AI frequently, 42% expect their role to change, and 80% say training would help them feel comfortable.</w:t>
      </w:r>
    </w:p>
    <w:p>
      <w:pPr/>
      <w:r>
        <w:t>Inference: The dominant emotion around AI is anxiety and overwhelm, driven more by workload and pace than by fear of replacement.</w:t>
      </w:r>
    </w:p>
    <w:p>
      <w:pPr/>
      <w:r>
        <w:t>Insight: A learning product that reduces anxiety, not only one that teaches skills, addresses the strongest emotion in the data.</w:t>
      </w:r>
    </w:p>
    <w:p>
      <w:pPr/>
      <w:r>
        <w:t>Source: Lenny's Newsletter / Noam Segal 2026 survey https://www.lennysnewsletter.com/p/how-tech-workers-are-feeling-in-2026</w:t>
      </w:r>
    </w:p>
    <w:p>
      <w:pPr>
        <w:pStyle w:val="Heading2"/>
      </w:pPr>
      <w:r>
        <w:t>5. Duolingo &amp; Habit Formation</w:t>
      </w:r>
    </w:p>
    <w:p>
      <w:pPr/>
      <w:r>
        <w:t>Streaks and notifications drove a 4.5x DAU increase; the CURR retention metric had 5x the DAU impact of the next-best metric; and the daily churn of their best users fell by over 40%.</w:t>
      </w:r>
    </w:p>
    <w:p>
      <w:pPr/>
      <w:r>
        <w:t>Inference: Habit mechanics (streaks, flow-state difficulty, smart notifications) drive retention far more than the content itself.</w:t>
      </w:r>
    </w:p>
    <w:p>
      <w:pPr/>
      <w:r>
        <w:t>Insight: Build for habit and retention from day one, and pick a single retention-predicting North Star metric.</w:t>
      </w:r>
    </w:p>
    <w:p>
      <w:pPr/>
      <w:r>
        <w:t>Source: Lenny's Newsletter — How Duolingo reignited growth https://www.lennysnewsletter.com/p/how-duolingo-reignited-user-growth</w:t>
      </w:r>
    </w:p>
    <w:p>
      <w:pPr>
        <w:pStyle w:val="Heading2"/>
      </w:pPr>
      <w:r>
        <w:t>6. Learning Science — Bite-Sized + Layered</w:t>
      </w:r>
    </w:p>
    <w:p>
      <w:pPr/>
      <w:r>
        <w:t>Microlearning (5-15 min) beats long sessions; active recall beats passive review; spaced repetition beats cramming. Progressive disclosure — a memorable rule first, depth only on demand — keeps learning light instead of a bureaucratic paper trail.</w:t>
      </w:r>
    </w:p>
    <w:p>
      <w:pPr/>
      <w:r>
        <w:t>Inference: An evidence-based pedagogy is bite-sized + spaced + active + LAYERED (a rule first, depth on demand).</w:t>
      </w:r>
    </w:p>
    <w:p>
      <w:pPr/>
      <w:r>
        <w:t>Insight: Design lessons as ladders: Level 1 a one-line rule, Level 2 the concept, Level 3 the hands-on skill applied lightly. This is our defensible answer to "how they learn."</w:t>
      </w:r>
    </w:p>
    <w:p>
      <w:pPr/>
      <w:r>
        <w:t>Source: MaxLearn — Spaced repetition &amp; retrieval practice https://maxlearn.com/blogs/spaced-repetition-and-retrieval-practice-in-microlearning/</w:t>
      </w:r>
    </w:p>
    <w:p>
      <w:pPr>
        <w:pStyle w:val="Heading2"/>
      </w:pPr>
      <w:r>
        <w:t>7. Competitive Landscape &amp; White Space</w:t>
      </w:r>
    </w:p>
    <w:p>
      <w:pPr/>
      <w:r>
        <w:t>Course marketplaces (Coursera, Udemy) are passive with low completion; cohort platforms (Maven, Section) are expensive and time-bound; corporate L&amp;D (Sana Labs) is B2B; consumer habit-learning (Duolingo) covers languages, not tech/AI.</w:t>
      </w:r>
    </w:p>
    <w:p>
      <w:pPr/>
      <w:r>
        <w:t>Inference: No one owns "Duolingo for Tech &amp; AI" for professionals.</w:t>
      </w:r>
    </w:p>
    <w:p>
      <w:pPr/>
      <w:r>
        <w:t>Insight: The wedge is clear: consumer-grade, habit-forming, build-not-consume AI literacy.</w:t>
      </w:r>
    </w:p>
    <w:p>
      <w:pPr/>
      <w:r>
        <w:t>Source: G2 — Maven alternatives https://www.g2.com/products/maven-maven/competitors/alternatives</w:t>
      </w:r>
    </w:p>
    <w:p>
      <w:pPr>
        <w:pStyle w:val="Heading2"/>
      </w:pPr>
      <w:r>
        <w:t>8. Why AI Is For Everyone (Andrew Ng)</w:t>
      </w:r>
    </w:p>
    <w:p>
      <w:pPr/>
      <w:r>
        <w:t>"AI is not only for engineers" — non-tech professionals need to understand, interpret and apply AI, not code. Ng's newer view: with AI tools, everyone should have some building literacy. He weights judgment, real projects and disciplined evals above prompt-engineering tricks.</w:t>
      </w:r>
    </w:p>
    <w:p>
      <w:pPr/>
      <w:r>
        <w:t>Inference: AI literacy is a universal professional skill, and the ambition can extend from "understanding" to "building."</w:t>
      </w:r>
    </w:p>
    <w:p>
      <w:pPr/>
      <w:r>
        <w:t>Insight: Expert backing for both our target user (everyone, not just techies) and our pedagogy (judgment + doing + evals).</w:t>
      </w:r>
    </w:p>
    <w:p>
      <w:pPr/>
      <w:r>
        <w:t>Source: Coursera — Andrew Ng, AI for Everyone https://www.coursera.org/learn/ai-for-everyone</w:t>
      </w:r>
    </w:p>
    <w:p>
      <w:pPr>
        <w:pStyle w:val="Heading2"/>
      </w:pPr>
      <w:r>
        <w:t>9. The Everyday Entrepreneur &amp; Side-Gigs</w:t>
      </w:r>
    </w:p>
    <w:p>
      <w:pPr/>
      <w:r>
        <w:t>Figures reported across several small-business and solopreneur industry blogs (Simply Business, Pax8, Gusto and others), directional and not independently verified here: ~29.8M US solopreneurs contributing ~$1.7T; 80%+ of solopreneur genAI users reporting 20%+ productivity gains; 47% seeing 20%+ revenue growth; ~60% of new 2025 business owners using AI to set up; AI-heavy small businesses earning ~24% more revenue per employee. Practical uses for a home baker or clothes seller: captions, product photos, a 24/7 order chatbot, pricing, invoices, new-product ideas.</w:t>
      </w:r>
    </w:p>
    <w:p>
      <w:pPr/>
      <w:r>
        <w:t>Inference: The micro-business and informal economy appears to benefit from AI and to be adopting it, though the supporting figures are unverified.</w:t>
      </w:r>
    </w:p>
    <w:p>
      <w:pPr/>
      <w:r>
        <w:t>Insight: We could widen the user beyond office professionals, and the cake/clothes-seller angle is relatable. Note: not validated by our own primary research (see Primary gap), and the supporting figures are unverified.</w:t>
      </w:r>
    </w:p>
    <w:p>
      <w:pPr/>
      <w:r>
        <w:t>Source: Solopreneur/SMB AI figures, reported across industry blogs (Gusto, Simply Business, Pax8); not independently verified https://gusto.com/resources/gusto-insights/smbs-using-ai-2025</w:t>
      </w:r>
    </w:p>
    <w:p>
      <w:pPr>
        <w:pStyle w:val="Heading2"/>
      </w:pPr>
      <w:r>
        <w:t>10. AI-Assisted vs AI-Native</w:t>
      </w:r>
    </w:p>
    <w:p>
      <w:pPr/>
      <w:r>
        <w:t>AI-assisted = using AI as a co-pilot for existing tasks; starts in minutes — the on-ramp for everyone. AI-native = redesigning work or product around AI as the core engine — the advanced destination. You cannot go native until fluent using AI.</w:t>
      </w:r>
    </w:p>
    <w:p>
      <w:pPr/>
      <w:r>
        <w:t>Inference: AI-assisted usage is the universal entry point; AI-native is an advanced end-state.</w:t>
      </w:r>
    </w:p>
    <w:p>
      <w:pPr/>
      <w:r>
        <w:t>Insight: The MVP should get a non-technical person to their first AI-assisted win fast, then ladder toward building — mirroring the case's "understand to use to build" arc.</w:t>
      </w:r>
    </w:p>
    <w:p>
      <w:pPr/>
      <w:r>
        <w:t>Source: Lenny's Newsletter — How to build AI product sense https://www.lennysnewsletter.com/p/how-to-build-ai-product-sense</w:t>
      </w:r>
    </w:p>
    <w:p>
      <w:pPr>
        <w:pStyle w:val="Heading2"/>
      </w:pPr>
      <w:r>
        <w:t>11. Which Jobs AI Takes vs Which Stay</w:t>
      </w:r>
    </w:p>
    <w:p>
      <w:pPr/>
      <w:r>
        <w:t>170M jobs created / 92M displaced = net +78M by 2030; 86% of businesses transformed. Most exposed: clerical and administrative (data entry, secretaries, bookkeeping) and routine rules-based work. Most resilient: human-skill roles (leadership, care, sales, teaching), complex judgment/creativity, skilled trades, and AI-adjacent tech.</w:t>
      </w:r>
    </w:p>
    <w:p>
      <w:pPr/>
      <w:r>
        <w:t>Inference: It is mostly tasks that vanish, not whole jobs; the person who hands routine tasks to AI keeps their job and levels up.</w:t>
      </w:r>
    </w:p>
    <w:p>
      <w:pPr/>
      <w:r>
        <w:t>Insight: Target the highest-urgency early users (clerical/admin/routine roles) and reframe AI from threat to leverage.</w:t>
      </w:r>
    </w:p>
    <w:p>
      <w:pPr/>
      <w:r>
        <w:t>Source: Coursera Blog — WEF Future of Jobs 2025 https://blog.coursera.org/wef-future-of-jobs-report-2025/</w:t>
      </w:r>
    </w:p>
    <w:p>
      <w:pPr>
        <w:pStyle w:val="Heading2"/>
      </w:pPr>
      <w:r>
        <w:t>12. Closest Precedents</w:t>
      </w:r>
    </w:p>
    <w:p>
      <w:pPr/>
      <w:r>
        <w:t>Couch-to-5K for AI (Hilary Gridley): a free, progressive, daily &lt;10-min program taking people from chatting with AI to building with it, grounded in behaviour-change science ("getting started is everything"). Non-technical PM's guide to Cursor (Zevi Arnovitz, Meta): a PM with no technical background ships real products with AI — proof the "I can build" end-state is achievable.</w:t>
      </w:r>
    </w:p>
    <w:p>
      <w:pPr/>
      <w:r>
        <w:t>Inference: The closest existing analogs prove both demand and feasibility; the gap they leave is interactivity and gamification.</w:t>
      </w:r>
    </w:p>
    <w:p>
      <w:pPr/>
      <w:r>
        <w:t>Insight: Differentiation in one line: "Couch-to-5K meets Duolingo — for everyone, not just tech."</w:t>
      </w:r>
    </w:p>
    <w:p>
      <w:pPr/>
      <w:r>
        <w:t>Source: Lenny's Newsletter — Your Couch-to-5K for AI https://www.lennysnewsletter.com/p/your-couch-to-5k-for-ai</w:t>
      </w:r>
    </w:p>
    <w:p>
      <w:pPr>
        <w:pStyle w:val="Heading2"/>
      </w:pPr>
      <w:r>
        <w:t>13. Funnel &amp; Metrics Benchmarks</w:t>
      </w:r>
    </w:p>
    <w:p>
      <w:pPr/>
      <w:r>
        <w:t>MOOC course-completion rates are notoriously low (~5-15%). Best practice is a single retention-predicting North Star, plus the AARRR funnel (Acquisition to Activation to Retention to Referral) with an event mapped to each stage.</w:t>
      </w:r>
    </w:p>
    <w:p>
      <w:pPr/>
      <w:r>
        <w:t>Inference: Content completion is low across the industry; retention, not signups, is the real battleground.</w:t>
      </w:r>
    </w:p>
    <w:p>
      <w:pPr/>
      <w:r>
        <w:t>Insight: Instrument the full funnel from day one; define activation as the first real "win," and choose a retention North Star (e.g. D7 / weekly active learners).</w:t>
      </w:r>
    </w:p>
    <w:p>
      <w:pPr/>
      <w:r>
        <w:t>Source: Amplitude — North Star Metric https://amplitude.com/blog/north-star-metric</w:t>
      </w:r>
    </w:p>
    <w:p>
      <w:pPr/>
      <w:r>
        <w:t>Secondary Research — Problem-Space Validation</w:t>
      </w:r>
    </w:p>
    <w:p>
      <w:pPr/>
      <w:r>
        <w:t>India-focused deep-dive across Reddit, Quora, Twitter/X and the wider web, mapped to the 16 problem-space questions</w:t>
      </w:r>
    </w:p>
    <w:p>
      <w:pPr/>
      <w:r>
        <w:t>Methodology &amp; a note on sourcing</w:t>
      </w:r>
    </w:p>
    <w:p>
      <w:pPr/>
      <w:r>
        <w:t>This research targeted Reddit, Quora and Twitter/X first, as requested. In practice, direct search/fetch access to those platforms was heavily restricted: Reddit blocked direct page fetches (403), Quora disallows scraping via robots.txt, and X/Twitter is not well indexed by web search in this environment. Rather than fabricate quotes, the research substituted the next-best real, verifiable evidence wherever a direct platform quote wasn't retrievable:</w:t>
      </w:r>
    </w:p>
    <w:p>
      <w:pPr/>
      <w:r>
        <w:t>TeamBlind (teamblind.com) — a verified professional forum used heavily by India-based tech/knowledge workers, functioning much like Reddit/Quora for this audience. Indian news coverage that reproduces real Reddit comments verbatim (BusinessToday, Sify, both covering r/IndianWorkplace threads) — flagged inline where used. Indian publications and industry reports (Inc42, YourStory, Analytics India Magazine, IndiaAI.gov.in, Tribune India, Deccan Herald, Naukri, People Matters). Primary survey and research data (Deloitte India, LinkedIn, Microsoft Work Trend Index, an arXiv paper analysing real Indian ChatGPT conversation logs, NCERT/SWAYAM MOOC completion data).</w:t>
      </w:r>
    </w:p>
    <w:p>
      <w:pPr/>
      <w:r>
        <w:t>Every quote and URL below was actually retrieved — nothing is invented. Where evidence for a specific question was thin, the takeaway says so explicitly rather than padding with weak sources.</w:t>
      </w:r>
    </w:p>
    <w:p>
      <w:pPr/>
      <w:r>
        <w:t>Findings by question</w:t>
      </w:r>
    </w:p>
    <w:p>
      <w:pPr>
        <w:pStyle w:val="Heading2"/>
      </w:pPr>
      <w:r>
        <w:t>Q1. Which class of people are we qualifying as “non-technical” — which roles specifically (marketing, HR, finance, ops, founders, etc.)?</w:t>
      </w:r>
    </w:p>
    <w:p>
      <w:pPr>
        <w:pStyle w:val="Heading1"/>
      </w:pPr>
      <w:r>
        <w:t>3. Evidence and source extracts</w:t>
      </w:r>
    </w:p>
    <w:p>
      <w:pPr/>
      <w:r>
        <w:t>1. [Careers360 / Amazon AWS India study] “Employers across Finance (97%), Sales &amp; Marketing (96%), Business Operations (95%), HR (94%) and Legal (92%) expect AI to benefit their function.” https://news.careers360.com/ai-skilled-workers-will-see-54-percent-salary-hike-finance-it-sectors-benefit-most-amazon-aws-study</w:t>
      </w:r>
    </w:p>
    <w:p>
      <w:pPr/>
      <w:r>
        <w:t>2. [IndiaAI.gov.in] “Names AI-adjacent roles opening up in explicitly non-tech sectors: Finance, Marketing, Legal, Retail, Healthcare, Manufacturing, Agriculture, Entertainment.” https://indiaai.gov.in/article/top-8-ai-job-roles-in-non-tech-sectors-to-watch-out-for-in-2024</w:t>
      </w:r>
    </w:p>
    <w:p>
      <w:pPr/>
      <w:r>
        <w:t>3. [IndiaAI.gov.in] “The “AI for Everyone” booklet is built to “educate and inspire non-techies, particularly children and adults of all ages” — non-technical is treated as a broad, non-CS general-professional category.” https://indiaai.gov.in/news/indiaai-launches-ai-for-everyone-booklet</w:t>
      </w:r>
    </w:p>
    <w:p>
      <w:pPr/>
      <w:r>
        <w:t>4. [Naukri AI Jobs Report] “Fastest AI-driven hiring growth outside core tech: Banking (48%), BPO/ITES (39%), Accounting/KPO (49–56%); 41–54% of Marketing, Advertising, Animation/VFX professionals worried about AI affecting their work.” https://www.naukri.com/blog/naukri-ai-jobs-report/amp</w:t>
      </w:r>
    </w:p>
    <w:p>
      <w:pPr/>
      <w:r>
        <w:t>5. [Quora] ““I am from a non-technical background and I want to learn AI-ML technologies. Will I get a job by doing a certification course?”” https://www.quora.com/I-am-from-a-non-technical-background-and-I-want-to-learn-AI-ML-technologies-Will-I-get-a-job-by-doing-a-certification-course</w:t>
      </w:r>
    </w:p>
    <w:p>
      <w:pPr/>
      <w:r>
        <w:t>6. [TeamBlind] “A healthcare-background poster on pivoting into IT/AI: “Circumstances were such that I had to change my career from healthcare background to IT.”” https://www.teamblind.com/post/career-flip-from-non-techy-to-getting-into-ai-3dkrckdg</w:t>
      </w:r>
    </w:p>
    <w:p>
      <w:pPr/>
      <w:r>
        <w:t>Takeaway: “Non-technical” in the Indian context consistently maps to office-function roles outside core engineering/data science — marketing, sales, HR, finance/accounting, legal, operations, BPO/banking-ops — plus founders and career-changers from any non-CS academic background. This matches the case study's assumed persona and suggests the addressable universe is large, cutting across almost every white-collar function.</w:t>
      </w:r>
    </w:p>
    <w:p>
      <w:pPr>
        <w:pStyle w:val="Heading2"/>
      </w:pPr>
      <w:r>
        <w:t>Q2. Within that group, what career stage or experience level are they at — early-career vs. established professional?</w:t>
      </w:r>
    </w:p>
    <w:p>
      <w:pPr/>
      <w:r>
        <w:t>7. [arXiv paper, “Behind India's ChatGPT Conversations”] “57.5% of Indian ChatGPT users studied were aged 26–35; 42.5% report work as their primary use case — skewing early-to-mid career, not fresh-grad.” https://arxiv.org/html/2509.13337v1</w:t>
      </w:r>
    </w:p>
    <w:p>
      <w:pPr/>
      <w:r>
        <w:t>8. [Deloitte 2025 Gen Z &amp; Millennial Survey (India)] “Gen Z: 85% using GenAI at work, only 32% completed formal training. Millennials: also 85% usage, 44% completed training, 60% want more upskilling.” https://www.deloitte.com/content/dam/assets-zone1/in/en/docs/campaigns/2025/in-hc-2025genzmillennialsurveycountryreport-india.pdf</w:t>
      </w:r>
    </w:p>
    <w:p>
      <w:pPr/>
      <w:r>
        <w:t>9. [Careers360 / Amazon AWS India study] “Interest in AI skills spans every stage — Gen Z 95%, Millennials 96%, Gen X 93%, Boomers 90% — but 86% of all workers are uncertain about relevant AI career paths.” https://news.careers360.com/ai-skilled-workers-will-see-54-percent-salary-hike-finance-it-sectors-benefit-most-amazon-aws-study</w:t>
      </w:r>
    </w:p>
    <w:p>
      <w:pPr/>
      <w:r>
        <w:t>10. [Naukri AI Jobs Report] “Freshers see up to a 56% salary premium and +34% entry-level AI job growth, vs. a 32% premium for professionals with 13–16 years' experience.” https://www.naukri.com/blog/naukri-ai-jobs-report/amp</w:t>
      </w:r>
    </w:p>
    <w:p>
      <w:pPr/>
      <w:r>
        <w:t>11. [Careers360 / LinkedIn survey] “84% of Indian professionals feel unprepared for AI-reshaped hiring in 2026; 32% of Gen X are actively considering new roles.” https://news.careers360.com/ai-reshapes-hiring-84-indian-professionals-feel-unprepared-in-2026-top-hiring-job-roles-linkedin-survey/amp</w:t>
      </w:r>
    </w:p>
    <w:p>
      <w:pPr/>
      <w:r>
        <w:t>12. [TeamBlind] “A 30-something career-changer: “I have already crossed 30... it will take me at least a decade to reach where engineering bachelors fresh graduates already are.”” https://www.teamblind.com/post/career-flip-from-non-techy-to-getting-into-ai-3dkrckdg</w:t>
      </w:r>
    </w:p>
    <w:p>
      <w:pPr/>
      <w:r>
        <w:t>Takeaway: Both early-career and established professionals are anxious, but for different reasons: freshers face the steepest market pressure to add AI skills, while established mid-career professionals (roughly 5–15 years in) show more willingness/means to train yet voice explicit “am I too far behind” anxiety. This established-but-behind segment may be the more differentiated, underserved target.</w:t>
      </w:r>
    </w:p>
    <w:p>
      <w:pPr>
        <w:pStyle w:val="Heading2"/>
      </w:pPr>
      <w:r>
        <w:t>Q3. What is their current skill level with Tech &amp; AI today — beginner, some exposure, intermediate, advanced?</w:t>
      </w:r>
    </w:p>
    <w:p>
      <w:pPr/>
      <w:r>
        <w:t>13. [Tribune India / Slack Workforce Index] “94% of Indian desk workers feel urgency to master AI and 61% already use it, but 40% have spent under five hours total learning it; 21% hide their AI use from managers.” https://www.tribuneindia.com/news/business/94-percent-of-indian-desk-workers-feel-urgency-to-master-ai-report</w:t>
      </w:r>
    </w:p>
    <w:p>
      <w:pPr/>
      <w:r>
        <w:t>14. [Careers360 / LinkedIn survey] “87% report comfortably using AI at work, yet 84% simultaneously feel unprepared for AI-reshaped hiring — a gap between tool comfort and real proficiency.” https://news.careers360.com/ai-reshapes-hiring-84-indian-professionals-feel-unprepared-in-2026-top-hiring-job-roles-linkedin-survey/amp</w:t>
      </w:r>
    </w:p>
    <w:p>
      <w:pPr/>
      <w:r>
        <w:t>15. [Deccan Herald / Global Labor Market Conference] “55% fear their skills becoming obsolete within 5 years; over 70% are seeking skill development but ~40% cite lack of time and money as the barrier.” https://www.deccanherald.com/amp/story/business%2F55-of-indian-professionals-fear-skill-obsolescence-in-next-5-years-report-3310386</w:t>
      </w:r>
    </w:p>
    <w:p>
      <w:pPr/>
      <w:r>
        <w:t>16. [Deloitte 2025 India Survey] “Only 32% of Gen Z and 44% of Millennials completed any formal GenAI training, despite 85% of both already using GenAI daily.” https://www.deloitte.com/content/dam/assets-zone1/in/en/docs/campaigns/2025/in-hc-2025genzmillennialsurveycountryreport-india.pdf</w:t>
      </w:r>
    </w:p>
    <w:p>
      <w:pPr/>
      <w:r>
        <w:t>17. [ANSR AI Advantage Survey 2025 (India GCCs), via Barchart] “Over 70% learn AI independently through YouTube, open courses and hands-on experimentation; only about a third have access to formal employer training.” https://www.barchart.com/story/news/37199440/ai-is-helping-boost-productivity-for-75-of-global-capability-center-professionals-finds-ansr-led-survey</w:t>
      </w:r>
    </w:p>
    <w:p>
      <w:pPr/>
      <w:r>
        <w:t>18. [TeamBlind] “A true-beginner self-report: “I am very new to coding or to even any type of computer programming... I don't even know where to start from.”” https://www.teamblind.com/post/career-flip-from-non-techy-to-getting-into-ai-3dkrckdg</w:t>
      </w:r>
    </w:p>
    <w:p>
      <w:pPr/>
      <w:r>
        <w:t>Takeaway: Most non-technical Indian professionals sit at “some exposure” — casually using ChatGPT, largely self-taught via YouTube — rather than intermediate or trained. Formal training completion (32–44%) runs at roughly half of usage rates (85–90%+). The core product wedge isn't introducing AI for the first time; it's converting shallow, anxious, self-taught dabbling into structured, confidence-building competence.</w:t>
      </w:r>
    </w:p>
    <w:p>
      <w:pPr>
        <w:pStyle w:val="Heading2"/>
      </w:pPr>
      <w:r>
        <w:t>Q4. What platforms and formats (courses, YouTube, bootcamps, AI tools) are already serving this audience, and where do they fall short?</w:t>
      </w:r>
    </w:p>
    <w:p>
      <w:pPr/>
      <w:r>
        <w:t>19. [Inc42] “India needs to roughly double its AI workforce from 6–6.5 lakh to 12.5 lakh by 2027; 50–60% of learners need EMI financing to afford courses; true role-readiness takes three to six months against enterprise urgency for instant results.” https://inc42.com/features/talent-reboot-building-indias-next-gen-ai-workforce/</w:t>
      </w:r>
    </w:p>
    <w:p>
      <w:pPr/>
      <w:r>
        <w:t>20. [Course-review blog (Toption)] “On GrowthSchool's Brand Marketing course: “Not worth it. I paid 20k INR ($300) for this course for 1-year access and I'm definitely not happy” — cites crashes, no transcripts, aggressive WhatsApp upsells.” https://www.toption.org/post/my-review-of-growth-school-s-brand-marketing-by-sai-ganesh</w:t>
      </w:r>
    </w:p>
    <w:p>
      <w:pPr/>
      <w:r>
        <w:t>21. [Analytics India Magazine (Substack)] “A former Infosys employee: “Most of these programs involve clicking 'next' on slides and answering multiple-choice questions, the answers to which can easily be found on Google” — despite claims of 900,000 employees trained.” https://analyticsindiamagazine.substack.com/p/the-dark-side-of-ai-upskilling-in</w:t>
      </w:r>
    </w:p>
    <w:p>
      <w:pPr/>
      <w:r>
        <w:t>22. [Industry guide (networkershome.com)] ““The majority of AI courses in India are designed to maximise enrolment, not employability”; fewer than 15% of India's 600+ AI training institutes cover both classical ML and generative AI.” https://www.networkershome.com/ai-courses-india/</w:t>
      </w:r>
    </w:p>
    <w:p>
      <w:pPr/>
      <w:r>
        <w:t>23. [Rest of World (journalism)] “An unregulated informal economy of WhatsApp/Facebook AI tutors has emerged for small business owners and freelancers formal bootcamps don't reach — but lacks quality control or tutor credibility standards.” https://restofworld.org/2025/indian-tutors-ai-skills/</w:t>
      </w:r>
    </w:p>
    <w:p>
      <w:pPr/>
      <w:r>
        <w:t>Takeaway: Formal platforms (upGrad, Simplilearn, GrowthSchool, corporate LMS) are proliferating fast but fall short on three fronts: optimizing for enrolment/certification over employability, pricing many out despite EMI options, and shallow content relative to what's needed. This gap has spawned a cheaper, more practical but unregulated informal WhatsApp-tutor economy — real whitespace for a structured-yet-affordable, practice-first product.</w:t>
      </w:r>
    </w:p>
    <w:p>
      <w:pPr>
        <w:pStyle w:val="Heading2"/>
      </w:pPr>
      <w:r>
        <w:t>Q5. Where do non-technical professionals typically start today when they decide to learn Tech &amp; AI?</w:t>
      </w:r>
    </w:p>
    <w:p>
      <w:pPr/>
      <w:r>
        <w:t>24. [Rest of World] ““They don't want to learn AI for big tech jobs; they want to use it to run their business better” (Keshev Dutt) — small business owners overwhelmingly start with an informal WhatsApp/Facebook tutor group, not a course.” https://restofworld.org/2025/indian-tutors-ai-skills/</w:t>
      </w:r>
    </w:p>
    <w:p>
      <w:pPr/>
      <w:r>
        <w:t>25. [Tribune India / Slack Workforce Index] “94% feel urgency to master AI, 61% already use it at work, but 40% have invested under five hours in any form of training — most start casually, not through structured learning.” https://www.tribuneindia.com/news/business/94-percent-of-indian-desk-workers-feel-urgency-to-master-ai-report/amp</w:t>
      </w:r>
    </w:p>
    <w:p>
      <w:pPr/>
      <w:r>
        <w:t>26. [arXiv research paper] “85% daily ChatGPT usage among urban Indian professionals studied, 42.5% primarily for professional workflows — the tool itself, not a course, is frequently the actual starting point.” https://arxiv.org/abs/2509.13337v1</w:t>
      </w:r>
    </w:p>
    <w:p>
      <w:pPr/>
      <w:r>
        <w:t>27. [nasscom community] “A post on “Can You Learn AI Without Coding?” points beginners toward FutureSkills Prime, books and conference talks, naming lack of time and self-doubt about coding aptitude as entry barriers.” https://community.nasscom.in/communities/data-science-ai-community/can-you-learn-artificial-intelligence-without-coding</w:t>
      </w:r>
    </w:p>
    <w:p>
      <w:pPr/>
      <w:r>
        <w:t>Takeaway: The dominant starting point is not a structured course — it's picking up ChatGPT (or similar) directly on real work tasks, or joining a low-cost informal tutor group. Formal platforms exist and get recommended in forums, but survey data shows most people invest minimal, unstructured time before ever reaching a real course. Direct Reddit/Quora threads specifically on this question were not retrievable; this rests on survey/journalism/research-paper evidence.</w:t>
      </w:r>
    </w:p>
    <w:p>
      <w:pPr>
        <w:pStyle w:val="Heading2"/>
      </w:pPr>
      <w:r>
        <w:t>Q6. What are they currently learning, or intending to learn?</w:t>
      </w:r>
    </w:p>
    <w:p>
      <w:pPr/>
      <w:r>
        <w:t>28. [Rest of World] “AI tutors teach Excel automation (inventory, invoices, sales analysis), ChatGPT, Canva, Adobe Express AI, Midjourney, prompt engineering. “Most small business owners need only 5% of that — the part that saves time or brings revenue” (Anirudh Govind).” https://restofworld.org/2025/indian-tutors-ai-skills/</w:t>
      </w:r>
    </w:p>
    <w:p>
      <w:pPr/>
      <w:r>
        <w:t>29. [Analytics Insight, on Naukri World AI Day Report 2026] “77% of Indian professionals now use AI at work; 71% use it for validation of ideas, problem-solving and planning; AI mentions in non-tech job postings up ~6x since 2020.” https://www.analyticsinsight.net/news/77-of-indian-professionals-now-use-ai-at-work-naukri-report</w:t>
      </w:r>
    </w:p>
    <w:p>
      <w:pPr/>
      <w:r>
        <w:t>30. [arXiv paper] “Usage spans professional, personal, health and creative contexts, with users incorporating Indian cultural specifics into prompts — broad and life-integrated, not narrowly job-skill focused.” https://arxiv.org/abs/2509.13337v1</w:t>
      </w:r>
    </w:p>
    <w:p>
      <w:pPr/>
      <w:r>
        <w:t>31. [Inc42] “89% of engineers believe they're “AI-ready,” but only 19% are actively building AI/ML systems — an intent-to-learn vs. actual-capability gap.” https://inc42.com/features/talent-reboot-building-indias-next-gen-ai-workforce/</w:t>
      </w:r>
    </w:p>
    <w:p>
      <w:pPr/>
      <w:r>
        <w:t>Takeaway: What's actually being learned is narrow and utilitarian — prompting ChatGPT for everyday tasks, basic AI features inside Excel/Canva, and AI-assisted thinking — rather than deep technical skills. There's a wide gap between stated ambition (94% feel urgency, 77% already “use AI”) and real depth (40% under 5 hours invested).</w:t>
      </w:r>
    </w:p>
    <w:p>
      <w:pPr>
        <w:pStyle w:val="Heading2"/>
      </w:pPr>
      <w:r>
        <w:t>Q7. When they get stuck learning on their own, how do they currently get unstuck — a colleague, a search engine, an AI tool itself, or do they just give up?</w:t>
      </w:r>
    </w:p>
    <w:p>
      <w:pPr/>
      <w:r>
        <w:t>32. [Medium] ““Google gives you the answer. ChatGPT gives you the explanation” — describes ChatGPT as functioning like a patient on-demand tutor when debugging.” https://medium.com/@ysathyasai/i-ditched-google-search-and-asked-chatgpt-instead-747304d7a141</w:t>
      </w:r>
    </w:p>
    <w:p>
      <w:pPr/>
      <w:r>
        <w:t>33. [FM Magazine (global survey, not India-specific)] “74% of regular AI users now direct questions to chatbots instead of colleagues; 59% ask colleagues for second opinions less often.” https://www.fm-magazine.com/news/2026/aug/employees-increasingly-consult-ai-not-coworkers/</w:t>
      </w:r>
    </w:p>
    <w:p>
      <w:pPr/>
      <w:r>
        <w:t>34. [Tribune India / Slack Workforce Index] “21% of Indian desk workers feel uncomfortable disclosing AI usage to managers, fearing being seen as “incompetent, lazy, or cheating” — many quietly self-resolve rather than ask openly.” https://www.tribuneindia.com/news/business/94-percent-of-indian-desk-workers-feel-urgency-to-master-ai-report/amp</w:t>
      </w:r>
    </w:p>
    <w:p>
      <w:pPr/>
      <w:r>
        <w:t>35. [Rest of World] “Indian AI tutors run recurring twice-weekly WhatsApp/Zoom sessions rather than one-off content — getting unstuck happens through an ongoing tutor relationship for this audience.” https://restofworld.org/2025/indian-tutors-ai-skills/</w:t>
      </w:r>
    </w:p>
    <w:p>
      <w:pPr/>
      <w:r>
        <w:t>Takeaway: For quick individual snags, professionals increasingly default to asking the AI tool itself rather than a colleague or search engine, with an added layer of secrecy in India specifically (over a fifth hide AI reliance from managers). For people needing sustained hand-holding, a recurring human tutor group is preferred over one-off self-serve resources. This is the weakest-evidenced of the four landscape questions — direct India-specific data on “just giving up” could not be found and is inferred, not confirmed.</w:t>
      </w:r>
    </w:p>
    <w:p>
      <w:pPr>
        <w:pStyle w:val="Heading2"/>
      </w:pPr>
      <w:r>
        <w:t>Q8. Do they have any roadmap or structured path for how to progress once they've started?</w:t>
      </w:r>
    </w:p>
    <w:p>
      <w:pPr/>
      <w:r>
        <w:t>36. [TeamBlind] “A dev pivoting into ML found Coursera's ML specialization “very superficial,” unsure whether to pursue a master's or self-study, wanting to avoid “floundering on projects without mentorship.”” https://www.teamblind.com/post/roadmap-to-becoming-professional-in-ai-mjxdxunu</w:t>
      </w:r>
    </w:p>
    <w:p>
      <w:pPr/>
      <w:r>
        <w:t>37. [TeamBlind] ““Want to learn AI to stay competitive but have no idea what's actually worth learning” — replies are contradictory: Transformers-only vs. RAG/MLOps vs. GPU optimization vs. don't bother at all.” https://www.teamblind.com/post/want-to-learn-ai-to-stay-competitive-but-have-no-idea-whats-actually-worth-learning-syztywof</w:t>
      </w:r>
    </w:p>
    <w:p>
      <w:pPr/>
      <w:r>
        <w:t>38. [Analytics India Magazine (Substack)] ““The Dark Side of AI Upskilling in India” — training described as clicking through slides; 900,000 “trained” employees but “depth and quality are questionable.”” https://analyticsindiamagazine.substack.com/p/the-dark-side-of-ai-upskilling-in</w:t>
      </w:r>
    </w:p>
    <w:p>
      <w:pPr/>
      <w:r>
        <w:t>39. [Inkl, on PwC India GCC report] “PwC India partner: “The gap between hiring talent and making it truly AI-ready needs to be bridged through deliberate, structured, and sector-relevant skilling pathways”; 62% of GCC leaders cite lack of combined domain + tech capability as the biggest constraint.” https://www.inkl.com/news/90-of-indias-gcc-leaders-confident-through-2030-but-ai-literacy-stuck-at-27</w:t>
      </w:r>
    </w:p>
    <w:p>
      <w:pPr/>
      <w:r>
        <w:t>40. [YourStory] “Offers its own improvised 7-step framework (glossary → free course → no-code tools → community → news → projects → certification) — another ad-hoc, informally invented sequence rather than one authoritative path.” https://yourstory.com/2024/11/getting-started-ai-without-technical-skills</w:t>
      </w:r>
    </w:p>
    <w:p>
      <w:pPr/>
      <w:r>
        <w:t>Takeaway: No agreed structured path exists — even senior professionals asking directly “what's actually worth learning” get contradictory answers, corporate training is often box-ticking, and every publication invents its own ad-hoc sequence. This directly validates the opportunity for a platform to own “the roadmap” as a product feature.</w:t>
      </w:r>
    </w:p>
    <w:p>
      <w:pPr>
        <w:pStyle w:val="Heading2"/>
      </w:pPr>
      <w:r>
        <w:t>Q9. Do they have a clear picture of what “capable enough” looks like for someone in their role — or is even the destination undefined?</w:t>
      </w:r>
    </w:p>
    <w:p>
      <w:pPr/>
      <w:r>
        <w:t>41. [Careers360 / LinkedIn research] “90% of professionals say they need more guidance as work evolves; 60% specifically seek guidance on skills needed to navigate workplace change; AI-aptitude course consumption among non-technical professionals rose 117% in a year.” https://news.careers360.com/linkedin-research-reports-90-of-professionals-seek-guidance-stay-ahead-at-work/amp</w:t>
      </w:r>
    </w:p>
    <w:p>
      <w:pPr/>
      <w:r>
        <w:t>42. [Careers360 / LinkedIn survey] “87% comfortably use AI at work, yet 84% feel unprepared for the 2026 job market and “feel lost” about the AI-driven hiring process — tool comfort doesn't equal a defined bar of competence.” https://news.careers360.com/ai-reshapes-hiring-84-indian-professionals-feel-unprepared-in-2026-top-hiring-job-roles-linkedin-survey/amp</w:t>
      </w:r>
    </w:p>
    <w:p>
      <w:pPr/>
      <w:r>
        <w:t>43. [TeamBlind] “Same “no idea what's actually worth learning” thread — commenters can't converge on a single answer, evidence there's no shared definition of “enough.”” https://www.teamblind.com/post/want-to-learn-ai-to-stay-competitive-but-have-no-idea-whats-actually-worth-learning-syztywof</w:t>
      </w:r>
    </w:p>
    <w:p>
      <w:pPr/>
      <w:r>
        <w:t>44. [techtalkmint (Substack), on Coursera India GenAI report] “India leads the world in GenAI enrolments (1.3M) but ranks 89th of 109 countries on demonstrated skill performance — an enrolment-to-proficiency gap.” https://techtalkmint.substack.com/p/tech-talk-india-tops-courseras-global</w:t>
      </w:r>
    </w:p>
    <w:p>
      <w:pPr/>
      <w:r>
        <w:t>45. [TeamBlind] ““Going forward everyone will need AI skill to get a job. Even a person who flips burgers” — the bar gets inflated to an undefined, universal standard rather than something role-specific.” https://www.teamblind.com/post/hi-does-java-developer-need-ai-skills-to-get-good-job-in-market-fchicqyg</w:t>
      </w:r>
    </w:p>
    <w:p>
      <w:pPr/>
      <w:r>
        <w:t>Takeaway: Even India's flagship skills report and LinkedIn's own workforce research name “capable enough” as a felt gap without ever operationalizing it into a role-specific bar. Professionals default to vague universal claims or wildly divergent technical answers. The destination is genuinely undefined — an opening for a product to explicitly define “capable enough for a marketer/HR/finance professional.”</w:t>
      </w:r>
    </w:p>
    <w:p>
      <w:pPr>
        <w:pStyle w:val="Heading2"/>
      </w:pPr>
      <w:r>
        <w:t>Q10. At what specific point do people typically abandon a learning attempt — which week, which topic, which type of task?</w:t>
      </w:r>
    </w:p>
    <w:p>
      <w:pPr/>
      <w:r>
        <w:t>46. [Indian Journal of Educational Technology / NCERT (SWAYAM MOOC study)] “Of dropouts from 16-week courses: 16% leave weeks 1–4, 19% weeks 5–8, 21% weeks 9–12; only 8% reach assignment submission. 35% cite excessive workload, 30% lack of motivation.” https://journals.ncert.gov.in/IJET/article/download/529/257/915</w:t>
      </w:r>
    </w:p>
    <w:p>
      <w:pPr/>
      <w:r>
        <w:t>47. [ThePrint] “SWAYAM: ~3 crore enrolled Jan–Jun 2021, only ~4% obtained certificates; one student quit because “the examination centre was very far,” another after “missing scheduled lectures and assignment deadlines.”” https://theprint.in/india/why-swayam-portals-a-dampener-for-modi-govts-online-learning-dream-3-cr-signed-up-4-finished/1308349/</w:t>
      </w:r>
    </w:p>
    <w:p>
      <w:pPr/>
      <w:r>
        <w:t>48. [TeamBlind] ““Giving up Leetcode” after a full year, specifically at the medium/hard, interview-speed-benchmark stage: “No life no gym just leetcoding” — abandonment once the practice-vs-interview-ready gap became visible.” https://www.teamblind.com/post/giving-up-leetcode-eoeztbgk</w:t>
      </w:r>
    </w:p>
    <w:p>
      <w:pPr/>
      <w:r>
        <w:t>49. [techtalkmint (Substack), on Coursera India data] “1.3M GenAI enrolments (India #1 globally) but proficiency ranks 89th of 109 countries — consistent with abandonment between sign-up and applied proficiency.” https://techtalkmint.substack.com/p/tech-talk-india-tops-courseras-global</w:t>
      </w:r>
    </w:p>
    <w:p>
      <w:pPr/>
      <w:r>
        <w:t>50. [Coursera blog (global, supplementary)] “Practice opportunities before graded assessments significantly increase completion, particularly for harder content — friction concentrates around hands-on/graded tasks, not passive video.” https://blog.coursera.org/new-research-insights-what-drives-success-in-hands-on-learning-activities</w:t>
      </w:r>
    </w:p>
    <w:p>
      <w:pPr/>
      <w:r>
        <w:t>Takeaway: Abandonment is not concentrated at week 1 as commonly assumed — the strongest India-specific data (SWAYAM/NCERT) shows it spread across the middle of a course (peaking weeks 9–12), driven by workload/motivation collapse, with almost nobody reaching certification (8%). The critical retention risk is the first “prove it” hands-on task a few weeks in, not day-1 onboarding.</w:t>
      </w:r>
    </w:p>
    <w:p>
      <w:pPr>
        <w:pStyle w:val="Heading2"/>
      </w:pPr>
      <w:r>
        <w:t>Q11. Even after finishing a course or tutorial, can they apply what they learned independently at work?</w:t>
      </w:r>
    </w:p>
    <w:p>
      <w:pPr/>
      <w:r>
        <w:t>51. [Quora] ““I've learned Python, but I can't do projects. Why?”” https://www.quora.com/Ive-learned-Python-but-I-cant-do-projects-Why</w:t>
      </w:r>
    </w:p>
    <w:p>
      <w:pPr/>
      <w:r>
        <w:t>52. [Quora] ““I have completed the Python course completely, but I don't understand how to use my knowledge to build my own application.”” https://www.quora.com/I-have-completed-the-Python-course-completely-but-I-dont-understand-how-to-use-my-knowledge-to-build-my-own-application-Can-anybody-solve-this</w:t>
      </w:r>
    </w:p>
    <w:p>
      <w:pPr/>
      <w:r>
        <w:t>53. [Quora] ““After learning from programming language, I still don't know how to code. I understand how the code works, but I don't know how to apply it to my projects.”” https://www.quora.com/After-learning-from-programming-language-I-still-dont-know-how-to-code-I-understand-how-the-code-works-but-I-dont-know-how-to-apply-it-to-my-projects-What-do-I-do</w:t>
      </w:r>
    </w:p>
    <w:p>
      <w:pPr/>
      <w:r>
        <w:t>54. [TeamBlind] “On AI-for-development courses: “Are there actual courses that are worth it? Everything I've learned is by trial and error.”” https://www.teamblind.com/post/how-can-i-learn-to-use-ai-for-development-e5o5boi3</w:t>
      </w:r>
    </w:p>
    <w:p>
      <w:pPr/>
      <w:r>
        <w:t>55. [Analytics India Magazine (Substack)] “Ex-Infosys employee: training is “clicking 'next' on slides,” despite ~900,000 employees reportedly “trained.”” https://analyticsindiamagazine.substack.com/p/the-dark-side-of-ai-upskilling-in</w:t>
      </w:r>
    </w:p>
    <w:p>
      <w:pPr/>
      <w:r>
        <w:t>56. [NCERT / Indian Journal of Educational Technology] “SWAYAM's average completion rate is ~4.60%, with poor instructor engagement and motivation collapse cited as causes.” https://journals.ncert.gov.in/IJET/article/view/529</w:t>
      </w:r>
    </w:p>
    <w:p>
      <w:pPr/>
      <w:r>
        <w:t>Takeaway: The same gap recurs across Quora questioners, a Blind professional and an Indian upskilling insider: people finish a course/tutorial and still don't know how to start a real, unscripted task. SWAYAM data adds a structural point — even completion itself is rare (~4.6%), and “training” is frequently box-ticking rather than capability-building.</w:t>
      </w:r>
    </w:p>
    <w:p>
      <w:pPr>
        <w:pStyle w:val="Heading2"/>
      </w:pPr>
      <w:r>
        <w:t>Q12. Is there a way to look at this opportunity beyond consuming content — is content-consumption itself the wrong model?</w:t>
      </w:r>
    </w:p>
    <w:p>
      <w:pPr/>
      <w:r>
        <w:t>57. [Inc42] “Citing MIT research: online course completion rates are “below 4%.” Simplilearn's shift from video to live classes + virtual labs reportedly lifted completion to 80%. “The main challenge... is the missing element of live interaction and active engagement.”” https://inc42.com/features/how-simplilearns-bootcamp-model-is-solving-the-dropout-challenge-faced-by-edtech-companies/</w:t>
      </w:r>
    </w:p>
    <w:p>
      <w:pPr/>
      <w:r>
        <w:t>58. [Indian Journal of Educational Technology] “SWAYAM's 4.60% completion rate, with language barrier and long lecture format cited as causes.” https://journals.ncert.gov.in/IJET/article/view/529</w:t>
      </w:r>
    </w:p>
    <w:p>
      <w:pPr/>
      <w:r>
        <w:t>59. [edX Business, 2026 India L&amp;D Summit] ““We are moving away from the 'completion rate' era and into the 'capability era.' It's no longer about who finished the course, but who can demonstrate the ROI of their new knowledge.”” https://business.edx.org/event/from-completion-to-capabilities-lessons-from-the-2026-india-ld-summit/</w:t>
      </w:r>
    </w:p>
    <w:p>
      <w:pPr/>
      <w:r>
        <w:t>60. [YourStory] ““Gone are the days when degrees alone defined employability” — India's learning economy must move from static content/credentials to continuous, applied skilling.” https://yourstory.com/2025/04/university-corporate-skilling-degree-ai-skills-rise-of-india-intelligent-learning-economy</w:t>
      </w:r>
    </w:p>
    <w:p>
      <w:pPr/>
      <w:r>
        <w:t>61. [Analytics India Magazine (Substack)] “Large-scale IT “training” is content consumption re-packaged as certification — criticized as “ticking boxes rather than fostering real expertise.”” https://analyticsindiamagazine.substack.com/p/the-dark-side-of-ai-upskilling-in</w:t>
      </w:r>
    </w:p>
    <w:p>
      <w:pPr/>
      <w:r>
        <w:t>Takeaway: There is genuine, India-specific evidence that passive content consumption is a broken model, not just an underexplored opportunity. SWAYAM's ~4.6% completion rate and MIT-cited sub-4% general online-course completion both show most people never finish the content, let alone apply it. Where the industry has fixed this (Simplilearn's live + hands-on labs), the fix was active practice, not better content — directly validating the brief's hypothesis.</w:t>
      </w:r>
    </w:p>
    <w:p>
      <w:pPr>
        <w:pStyle w:val="Heading2"/>
      </w:pPr>
      <w:r>
        <w:t>Q13. What are the core reasons people aren't using AI/Tech despite the tools being widely available?</w:t>
      </w:r>
    </w:p>
    <w:p>
      <w:pPr/>
      <w:r>
        <w:t>62. [Tribune India / Slack Workforce Index] “94% feel urgency, yet 40% invested under five hours; 21% hesitate to report AI usage to managers for fear of being seen as “incompetent, lazy, or cheating.”” https://www.tribuneindia.com/news/business/94-percent-of-indian-desk-workers-feel-urgency-to-master-ai-report</w:t>
      </w:r>
    </w:p>
    <w:p>
      <w:pPr/>
      <w:r>
        <w:t>63. [Deccan Herald] ““Workplace fear,” especially fear of failure, is the primary adoption barrier; 22% avoid leading or suggesting AI projects due to fear of criticism. Infosys CTO: “when employees feel empowered to experiment without fear of failure, innovation thrives.”” https://www.deccanherald.com/amp/story/business%2Fdespite-major-ai-investments-workplace-fear-dents-adoption-3834737</w:t>
      </w:r>
    </w:p>
    <w:p>
      <w:pPr/>
      <w:r>
        <w:t>64. [IndiaAI.gov.in, citing Ipsos] “Only 64% of Indians say they understand AI (23rd globally); 51% feel apprehensive; 54% worry it could replace their job within 5 years.” https://indiaai.gov.in/article/indians-see-ai-as-a-boon-but-adopt-it-with-caution-ipsos-report</w:t>
      </w:r>
    </w:p>
    <w:p>
      <w:pPr/>
      <w:r>
        <w:t>65. [IndiaAI.gov.in, citing Microsoft Work Trend Index] “74% of Indian workers fear AI will replace their jobs; 78% feel they personally lack the ability to do their work effectively.” https://indiaai.gov.in/article/over-74-per-cent-of-indian-workers-fear-losing-jobs-to-ai-microsoft-work-trend-index-2023</w:t>
      </w:r>
    </w:p>
    <w:p>
      <w:pPr/>
      <w:r>
        <w:t>66. [BreezyScroll, citing Kyndryl / MeitY / NASSCOM-McKinsey] “Only 25% of Indian organisations believe their workforce is AI-ready; only 16% of IT professionals possess AI-related skills; projected shortfall of 1.4M+ AI professionals by 2026.” https://www.breezyscroll.com/world/indias-ai-skills-gap-is-becoming-its-biggest-workforce-challenge-heres-what-the-data-says</w:t>
      </w:r>
    </w:p>
    <w:p>
      <w:pPr/>
      <w:r>
        <w:t>67. [Naukri.com] “Among those who don't fully use available training: 20% cite insufficient time, 17% cite outdated workplace tech stacks, 46% cite inadequate salary/incentive alignment.” https://www.naukri.com/blog/50-of-tech-professionals-are-now-getting-ai-training-at-work/amp</w:t>
      </w:r>
    </w:p>
    <w:p>
      <w:pPr/>
      <w:r>
        <w:t>Takeaway: The core barriers are not access or awareness — India over-indexes on AI usage globally — but confidence, psychological safety and time/structure. Sources converge on a triad: fear of being judged or replaced, low self-assessed competence despite high awareness, and lack of structured time or organisational support. A product needs to solve for confidence and habitual, low-stakes practice, not just information delivery.</w:t>
      </w:r>
    </w:p>
    <w:p>
      <w:pPr>
        <w:pStyle w:val="Heading2"/>
      </w:pPr>
      <w:r>
        <w:t>Q14. What triggered their most recent attempt to learn — a work task, a manager's expectation, FOMO, job-security concern?</w:t>
      </w:r>
    </w:p>
    <w:p>
      <w:pPr/>
      <w:r>
        <w:t>68. [Reddit (r/IndianWorkplace), via BusinessToday] “A Redditor built an AI-assisted VBA tool cutting 75% of a workplace process, then debated disclosing it: “I'm thinking if I tell this to my manager then he will increase the workload on all of us.”” https://www.businesstoday.in/latest/trends/story/redditor-says-ai-reduced-his-workload-by-60-netizens-have-a-warning-for-him-526142-2026-04-17</w:t>
      </w:r>
    </w:p>
    <w:p>
      <w:pPr/>
      <w:r>
        <w:t>69. [Tribune India, Salesforce-commissioned report] “94% feel urgency to master AI, 61% already use it, but only 40% have invested even five hours actually learning it — urgency outpaces real learning.” https://www.tribuneindia.com/news/business/94-percent-of-indian-desk-workers-feel-urgency-to-master-ai-report</w:t>
      </w:r>
    </w:p>
    <w:p>
      <w:pPr/>
      <w:r>
        <w:t>70. [IndiaAI.gov.in, citing Microsoft/LinkedIn Work Trend Index] “74% fear AI will replace their jobs; 83% would delegate significant workload to AI specifically to mitigate that threat.” https://indiaai.gov.in/article/over-74-per-cent-of-indian-workers-fear-losing-jobs-to-ai-microsoft-work-trend-index-2023</w:t>
      </w:r>
    </w:p>
    <w:p>
      <w:pPr/>
      <w:r>
        <w:t>71. [Business Standard, LinkedIn survey] “84% feel unprepared to find a new job in an AI-shifted market; 94% plan to use AI in their job search.” https://www.business-standard.com/industry/news/majority-of-indian-professionals-feel-unprepared-to-find-new-job-linkedin-126010800504_1.html</w:t>
      </w:r>
    </w:p>
    <w:p>
      <w:pPr/>
      <w:r>
        <w:t>72. [Naukri AI Jobs Report] “1 in 3 jobseekers fear outright job loss, but AI-skilled roles pay a 53% salary premium (56% for freshers) — opportunity-FOMO as much as fear.” https://www.naukri.com/blog/naukri-ai-jobs-report/amp</w:t>
      </w:r>
    </w:p>
    <w:p>
      <w:pPr/>
      <w:r>
        <w:t>Takeaway: Triggers skew toward anxiety and immediate work necessity rather than curiosity: a concrete task AI could obviously solve, fear of job replacement, and salary/opportunity FOMO. Almost every real quote or stat ties learning to a concrete stake (task, job, or money) rather than “it's interesting.”</w:t>
      </w:r>
    </w:p>
    <w:p>
      <w:pPr>
        <w:pStyle w:val="Heading2"/>
      </w:pPr>
      <w:r>
        <w:t>Q15. Is the pressure to learn self-driven, manager-driven, or organisation-driven?</w:t>
      </w:r>
    </w:p>
    <w:p>
      <w:pPr/>
      <w:r>
        <w:t>73. [Reddit, via Sify] “Workers hide AI-driven productivity gains from managers rather than being pushed by them: “Indian managers will take credit and give more work.”” https://www.sify.com/ai-analytics/indians-using-ai-for-faster-better-work-but-psst-dont-tell-the-boss/</w:t>
      </w:r>
    </w:p>
    <w:p>
      <w:pPr/>
      <w:r>
        <w:t>74. [Reddit (r/IndianWorkplace), via BusinessToday] ““I had done same nearly a month back. Now I have to do max 1 hour of work. Don't tell anyone. I use this time to study and switch” — learning happens in secretly freed-up time, hidden from the organisation.” https://www.businesstoday.in/latest/trends/story/redditor-says-ai-reduced-his-workload-by-60-netizens-have-a-warning-for-him-526142-2026-04-17</w:t>
      </w:r>
    </w:p>
    <w:p>
      <w:pPr/>
      <w:r>
        <w:t>75. [People Matters] “Genpact's “My AI Readiness” app lets employees self-track proficiency; a BMW TechWorks leader frames upskilling as “not a learning problem, but a delivery problem for the organisation to solve” — orgs are trying to convert mandates into self-motivation.” https://www.peoplematters.in/news/ai-and-emerging-tech/ai-ready-human-led-creating-continuous-learners-in-indian-enterprises-50469</w:t>
      </w:r>
    </w:p>
    <w:p>
      <w:pPr/>
      <w:r>
        <w:t>76. [Naukri AI Jobs Report] “36% of jobseekers explicitly want employers to provide free AI courses, even as salary premiums (self-driven incentive) remain the bigger pull.” https://www.naukri.com/blog/naukri-ai-jobs-report/amp</w:t>
      </w:r>
    </w:p>
    <w:p>
      <w:pPr/>
      <w:r>
        <w:t>77. [Tribune India / Salesforce report] “21% feel uncomfortable admitting AI use to their manager, fearing being seen as “incompetent, lazy, or cheating” — manager relationships create a chilling effect rather than encouragement.” https://www.tribuneindia.com/news/business/94-percent-of-indian-desk-workers-feel-urgency-to-master-ai-report</w:t>
      </w:r>
    </w:p>
    <w:p>
      <w:pPr/>
      <w:r>
        <w:t>Takeaway: Ground-level Reddit evidence points overwhelmingly to self-driven, individually protective learning — employees hide AI-driven gains from managers and use freed-up time to upskill quietly, distrusting that disclosure will be rewarded rather than punished with more work. Corporate L&amp;D reports confirm organisations know mandates don't work well and are trying to engineer self-driven cultures instead, while a meaningful minority (36%) still wants formal employer-provided training.</w:t>
      </w:r>
    </w:p>
    <w:p>
      <w:pPr>
        <w:pStyle w:val="Heading2"/>
      </w:pPr>
      <w:r>
        <w:t>Q16. What's the actual cost of not having these skills — missed opportunities, tasks they can't do, falling behind peers?</w:t>
      </w:r>
    </w:p>
    <w:p>
      <w:pPr/>
      <w:r>
        <w:t>78. [The Quint] ““All a company has to do is spend $20 per month to replace two freshers” earning Rs 20,000–25,000, or $200/month to substitute AI agents for mid-career staff earning Rs 70,000–1 lakh/month — framed around Infosys's layoff of ~400 trainees.” https://thequint.substack.com/p/it-jobs-no-longer-safe-bet-indias-middle-class</w:t>
      </w:r>
    </w:p>
    <w:p>
      <w:pPr/>
      <w:r>
        <w:t>79. [OwnYourCareer.in, citing TeamLease/CIEL HR data] ““Silent layoffs” in Indian IT: 25,000–35,000 jobs at risk in 2026 via PIPs and bench compression tied to AI productivity; roles most at risk are L1 support, manual QA, boilerplate coding.” https://www.ownyourcareer.in/blog/silent-layoffs-india-it-2026-35000-jobs-ai-automation-risk</w:t>
      </w:r>
    </w:p>
    <w:p>
      <w:pPr/>
      <w:r>
        <w:t>80. [ETV Bharat] “India could face a shortage of 14 lakh AI professionals by end of 2026 if workers don't rapidly upskill, while ~20 lakh traditional IT/BPO jobs are projected to be displaced by 2031.” https://www.etvbharat.com/en/technology/indias-ai-jobs-paradox-second-highest-tech-layoffs-but-ai-hiring-surges-as-skills-gap-widens-enn26070604931</w:t>
      </w:r>
    </w:p>
    <w:p>
      <w:pPr/>
      <w:r>
        <w:t>81. [Business Standard, LinkedIn survey] “84% feel unprepared to find a new job in the current market; 48% don't know how to make their application stand out.” https://www.business-standard.com/industry/news/majority-of-indian-professionals-feel-unprepared-to-find-new-job-linkedin-126010800504_1.html</w:t>
      </w:r>
    </w:p>
    <w:p>
      <w:pPr/>
      <w:r>
        <w:t>82. [Naukri AI Jobs Report] “AI-skilled roles carry a 53% salary premium overall (56% for freshers); AI job postings grew 38% YoY vs. 8% for non-AI tech roles.” https://www.naukri.com/blog/naukri-ai-jobs-report/amp</w:t>
      </w:r>
    </w:p>
    <w:p>
      <w:pPr/>
      <w:r>
        <w:t>Takeaway: The cost is concrete and increasingly quantified: displaced entry-level and maintenance-type roles, a widening pay gap, and a self-reported preparedness gap. This question has stronger market/publication-level evidence than direct personal testimony — no first-person Indian Reddit/Quora post describing a specific missed opportunity was found; the personal dimension is inferred from aggregate statistics, not confirmed by an individual account.</w:t>
      </w:r>
    </w:p>
    <w:p>
      <w:pPr>
        <w:pStyle w:val="Heading2"/>
      </w:pPr>
      <w:r>
        <w:t>Cross-cutting patterns from the evidence</w:t>
      </w:r>
    </w:p>
    <w:p>
      <w:pPr/>
      <w:r>
        <w:t>Key patterns across the research</w:t>
      </w:r>
    </w:p>
    <w:p>
      <w:pPr>
        <w:pStyle w:val="Heading3"/>
      </w:pPr>
      <w:r>
        <w:t>A few cross-cutting signals showed up repeatedly across independent sources and are worth carrying into the PRD:</w:t>
      </w:r>
    </w:p>
    <w:p>
      <w:pPr/>
      <w:r>
        <w:t>— Usage-vs-competence gap: 85–94% of Indian professionals already use AI tools, but formal training completion sits at 32–44% and nearly 40% have invested under five hours total — the market isn't short on AI awareness, it's short on structured competence.</w:t>
      </w:r>
    </w:p>
    <w:p>
      <w:pPr/>
      <w:r>
        <w:t>— Content consumption is empirically broken, not just theoretically suboptimal: SWAYAM (India's national MOOC platform) completes at ~4.6%; MIT-cited online course completion is under 4%. Where platforms fixed this (Simplilearn's move to live, hands-on labs), completion jumped to 80% — the fix was active practice, not better content.</w:t>
      </w:r>
    </w:p>
    <w:p>
      <w:pPr/>
      <w:r>
        <w:t>— The abandonment point is mid-journey, not day one: the clearest India-specific data (NCERT/SWAYAM) shows dropout peaking around weeks 9–12, concentrated at the first hands-on or graded task — the moment consuming has to turn into doing.</w:t>
      </w:r>
    </w:p>
    <w:p>
      <w:pPr/>
      <w:r>
        <w:t>— The real barrier is confidence and fear, not access: fear of being judged, fear of job replacement, and low self-assessed competence recur far more than "I don't have the tools" or "I don't know AI exists."</w:t>
      </w:r>
    </w:p>
    <w:p>
      <w:pPr/>
      <w:r>
        <w:t>— Learning is self-driven and often deliberately hidden from managers: multiple Reddit-sourced accounts describe employees using AI to free up time, then spending that time upskilling quietly — specifically because they don't trust their organisation to reward disclosure rather than pile on more work.</w:t>
      </w:r>
    </w:p>
    <w:p>
      <w:pPr/>
      <w:r>
        <w:t>— The cost of not having these skills is now quantifiable in Indian sources: salary premiums of 50%+ for AI-skilled roles, tens of thousands of projected "silent layoff" exits in 2026, and 84% of professionals reporting they feel unprepared for the AI-shifted job market.</w:t>
      </w:r>
    </w:p>
    <w:p>
      <w:pPr/>
      <w:r>
        <w:t>— "Non-technical" is a large, well-defined cohort in Indian discourse — marketing, HR, finance, legal, operations and BPO/banking-ops are named explicitly and repeatedly across government, employer and job-market sources, matching the case study's assumed persona.</w:t>
      </w:r>
    </w:p>
    <w:p>
      <w:pPr>
        <w:pStyle w:val="Heading1"/>
      </w:pPr>
      <w:r>
        <w:t>Integrated synthesis: pain points, friction, and aspirations</w:t>
      </w:r>
    </w:p>
    <w:p>
      <w:pPr>
        <w:pStyle w:val="Heading1"/>
      </w:pPr>
      <w:r>
        <w:t>India EdTech &amp; AI-Upskilling: Secondary Research Synthesis</w:t>
      </w:r>
    </w:p>
    <w:p>
      <w:pPr>
        <w:pStyle w:val="Heading2"/>
      </w:pPr>
      <w:r>
        <w:t>Pain Points, Friction &amp; Aspirations — Inputs for Problem Statement</w:t>
      </w:r>
    </w:p>
    <w:p>
      <w:pPr/>
      <w:r>
        <w:t>This document synthesizes your secondary research (Perplexity/Claude-style Q&amp;A pulls + market data) with additional supporting data pulled from the web, and cross-references it against the two primary interviews (47M sales strategy professional; 35F IT professional on a career break). It is organized as raw insight material — pain points, friction, and aspirations — not a problem statement, so you can triangulate and frame that yourself.</w:t>
      </w:r>
    </w:p>
    <w:p>
      <w:pPr>
        <w:pStyle w:val="Heading2"/>
      </w:pPr>
      <w:r>
        <w:t>1. Market Snapshot (context, not insight)</w:t>
      </w:r>
    </w:p>
    <w:p>
      <w:pPr/>
      <w:r>
        <w:t>- India's online/adult-education market is sized very differently across sources — **$3.6B (2025) growing to $23.9–33B by 2034** at a 23%+ CAGR by one estimate,&lt;sup&gt;[1][2]&lt;/sup&gt; vs. **$7.5B in 2026 with 50M+ learners** by another.&lt;sup&gt;[3]&lt;/sup&gt; The wide variance itself is a signal: this market lacks a standardized measurement definition (formal edtech vs. all adult learning spend), which matters if you need a credible TAM later.</w:t>
      </w:r>
    </w:p>
    <w:p>
      <w:pPr/>
      <w:r>
        <w:t>- The market is **highly fragmented — 4,500+ registered EdTech platforms in India**,&lt;sup&gt;[4]&lt;/sup&gt; with the top 5 players capturing only 55–62% of revenue even within concentrated sub-segments like K-12/test-prep.&lt;sup&gt;[4]&lt;/sup&gt; For professional/AI upskilling specifically, concentration is likely even lower.</w:t>
      </w:r>
    </w:p>
    <w:p>
      <w:pPr/>
      <w:r>
        <w:t>- India has the **second-largest AI talent pool globally**, with a LinkedIn AI skill-penetration index 3x the global average&lt;sup&gt;[from your earlier pull]&lt;/sup&gt; — but of ~2 million professionals who've done *basic* AI upskilling, only **200,000–300,000 have advanced, working proficiency** (per NASSCOM 2026 tracking cited in your document). This gap between "certified" and "deployable" is a recurring theme below.</w:t>
      </w:r>
    </w:p>
    <w:p>
      <w:pPr>
        <w:pStyle w:val="Heading2"/>
      </w:pPr>
      <w:r>
        <w:t>2. Pain Points (structural / systemic — industry-level problems)</w:t>
      </w:r>
    </w:p>
    <w:p>
      <w:pPr/>
      <w:r>
        <w:t>**2.1 — Trust in the category itself has collapsed, not just in individual courses.**</w:t>
      </w:r>
    </w:p>
    <w:p>
      <w:pPr/>
      <w:r>
        <w:t>Post-Byju's, the market has shifted from **"FOMO" (fear of missing out) to "FOGS" (fear of getting scammed)** — parents and learners who once rushed to buy now actively distrust aggressive sales tactics, unverifiable outcomes, and inflated claims.&lt;sup&gt;[5]&lt;/sup&gt; This is a category-level trust deficit, not a single-brand problem — new entrants inherit this skepticism by default.</w:t>
      </w:r>
    </w:p>
    <w:p>
      <w:pPr/>
      <w:r>
        <w:t>**2.2 — Completion is a false north star, but the industry is still built around it.**</w:t>
      </w:r>
    </w:p>
    <w:p>
      <w:pPr/>
      <w:r>
        <w:t>- Free/self-paced MOOCs: **5–15% completion**.&lt;sup&gt;[3][6]&lt;/sup&gt;</w:t>
      </w:r>
    </w:p>
    <w:p>
      <w:pPr/>
      <w:r>
        <w:t>- Standard paid self-paced: **30–40%**.</w:t>
      </w:r>
    </w:p>
    <w:p>
      <w:pPr/>
      <w:r>
        <w:t>- Premium cohort/live programs: **70–80%** (considered "elite" performance).&lt;sup&gt;[6]&lt;/sup&gt;</w:t>
      </w:r>
    </w:p>
    <w:p>
      <w:pPr/>
      <w:r>
        <w:t>- Even the *best* paid, cohort-based, human-coached products still lose 20–30% of highly-invested, paying learners — driven by "buying the feeling" (dopamine peaks at purchase, not completion), real-world life crises, imposter syndrome at the difficulty cliff (~week 3–4), and "good enough" exits once the learner already extracted the value they needed.&lt;sup&gt;[6]&lt;/sup&gt;</w:t>
      </w:r>
    </w:p>
    <w:p>
      <w:pPr/>
      <w:r>
        <w:t>- **Implication:** Completion-rate optimization may be the wrong product goal. Several of these drop-off causes (goal already achieved, real-life crisis, "good enough" exit) aren't failures — they're rational learner behavior a course model isn't designed to accommodate.</w:t>
      </w:r>
    </w:p>
    <w:p>
      <w:pPr/>
      <w:r>
        <w:t>**2.3 — Content quality/accreditation is unregulated and this erodes downstream trust.**</w:t>
      </w:r>
    </w:p>
    <w:p>
      <w:pPr/>
      <w:r>
        <w:t>Both employers and learners cite unregulated content and inconsistent certification value as a trust barrier;&lt;sup&gt;[1][2]&lt;/sup&gt; only **35% of Indian professionals report understanding the actual value of executive-education/upskilling programs**,&lt;sup&gt;[7]&lt;/sup&gt; and a certificate's motivating effect is minimal unless the issuing platform is already recognized.&lt;sup&gt;[6]&lt;/sup&gt;</w:t>
      </w:r>
    </w:p>
    <w:p>
      <w:pPr/>
      <w:r>
        <w:t>**2.4 — "Learned it" and "can use it" are two different populations, and most support/marketing conflates them.**</w:t>
      </w:r>
    </w:p>
    <w:p>
      <w:pPr/>
      <w:r>
        <w:t>Casual prompting/image-gen/PPT-gen is now near-universal, but working proficiency (RAG pipelines, agentic workflows, fine-tuning, MLOps) sits with a much smaller tier — and less than 20% of even *certified* AI engineers have shipped production AI code (per your document's NASSCOM/AnalytixLabs citation). This mirrors **Interview 1's own distinction** — he explicitly separates "using AI wherever I'm stuck" (PA-level) from wanting to operate as a full "executive assistant / agent" level user.</w:t>
      </w:r>
    </w:p>
    <w:p>
      <w:pPr/>
      <w:r>
        <w:t>**2.5 — Enterprise AI data-governance anxiety is real, documented, and largely unaddressed by training providers.**</w:t>
      </w:r>
    </w:p>
    <w:p>
      <w:pPr>
        <w:pStyle w:val="Heading3"/>
      </w:pPr>
      <w:r>
        <w:t>This is not a vague worry — it's already happening at scale:</w:t>
      </w:r>
    </w:p>
    <w:p>
      <w:pPr/>
      <w:r>
        <w:t>- **93% of employees input company data into unauthorized ("shadow") AI tools**; 32% share confidential client data, 37% expose internal data — across 70% of organizations.&lt;sup&gt;[8]&lt;/sup&gt;</w:t>
      </w:r>
    </w:p>
    <w:p>
      <w:pPr/>
      <w:r>
        <w:t>- **77% of employees paste company data into GenAI prompts, 82% of those pastes from personal (unmonitored) accounts**; the share of *sensitive* data in those prompts has tripled in two years (10.7% → 34.8%).&lt;sup&gt;[9]&lt;/sup&gt;</w:t>
      </w:r>
    </w:p>
    <w:p>
      <w:pPr/>
      <w:r>
        <w:t>- Only **23% of companies feel prepared to manage AI governance; just 20% have an actual governance strategy** — and 41% of employers cite data protection/privacy as their #1 workplace-AI concern.&lt;sup&gt;[8][10]&lt;/sup&gt;</w:t>
      </w:r>
    </w:p>
    <w:p>
      <w:pPr/>
      <w:r>
        <w:t>- India's own regulatory backbone (DPDP Act, 2023) exists but **isn't fully in force yet**, and doesn't clearly address AI-specific risks like automated decision-making or black-box processing.&lt;sup&gt;[11]&lt;/sup&gt;</w:t>
      </w:r>
    </w:p>
    <w:p>
      <w:pPr/>
      <w:r>
        <w:t>- **This directly validates Interview 1's repeated question** — "can I put office data in the cloud?" — as a widespread, unresolved, largely unaddressed pain point rather than an individual's idiosyncratic concern. No mainstream upskilling provider appears to be building "safe enterprise AI usage" into its curriculum as a core value proposition.</w:t>
      </w:r>
    </w:p>
    <w:p>
      <w:pPr>
        <w:pStyle w:val="Heading2"/>
      </w:pPr>
      <w:r>
        <w:t>3. Friction (behavioral / experiential — what stops individual learners)</w:t>
      </w:r>
    </w:p>
    <w:p>
      <w:pPr/>
      <w:r>
        <w:t>**3.1 — The intention–action gap is well documented and matches Interview 2 almost exactly.**</w:t>
      </w:r>
    </w:p>
    <w:p>
      <w:pPr/>
      <w:r>
        <w:t>"Registering during a wave of temporary inspiration... then Monday arrives and reality sets in" is described as one of the top 5 industry-wide reasons courses are abandoned.&lt;sup&gt;[6]&lt;/sup&gt; Interview 2's own words — "it always feels like that but I don't feel like it at all" — is a textbook instance of this, not an individual failing.</w:t>
      </w:r>
    </w:p>
    <w:p>
      <w:pPr/>
      <w:r>
        <w:t>**3.2 — Time scarcity and life logistics beat financial motivation, even for expensive courses.**</w:t>
      </w:r>
    </w:p>
    <w:p>
      <w:pPr/>
      <w:r>
        <w:t>Even learners with high "skin in the game" abandon courses due to real-world crises (workload spikes, caregiving, health) — the money already spent doesn't override the time constraint.&lt;sup&gt;[6]&lt;/sup&gt; **40% of Indian professionals cite lack of time and financial constraints as the primary barriers to upskilling.**&lt;sup&gt;[12]&lt;/sup&gt; This matches Interview 2's structural barrier: her day is organized entirely around caregiving/calls, not lack of desire.</w:t>
      </w:r>
    </w:p>
    <w:p>
      <w:pPr/>
      <w:r>
        <w:t>**3.3 — Isolation kills self-paced learning; social accountability is the single strongest completion driver.**</w:t>
      </w:r>
    </w:p>
    <w:p>
      <w:pPr/>
      <w:r>
        <w:t>The completion-rate table above is really a story about *human accountability infrastructure* — enterprise/corporate training (mandated + reviewed) hits 80–85%, cohort-based hits 70–75%, while unstructured self-paced content hits single digits.&lt;sup&gt;[6]&lt;/sup&gt; Interview 2's own past attempt — "structured only [on YouTube channels]... but very theoretical" — reflects a mid-tier format that has structure without social/human accountability.</w:t>
      </w:r>
    </w:p>
    <w:p>
      <w:pPr/>
      <w:r>
        <w:t>**3.4 — Onboarding/setup friction causes the steepest, earliest drop-off.**</w:t>
      </w:r>
    </w:p>
    <w:p>
      <w:pPr/>
      <w:r>
        <w:t>~40% of a typical 100-learner cohort disappears within 48 hours — before any real content is consumed — usually due to setup confusion or lack of a "first win."&lt;sup&gt;[6]&lt;/sup&gt; This is a UX/onboarding problem, not a motivation problem, and is likely invisible in most retrospective learner surveys since dropped users rarely respond to them.</w:t>
      </w:r>
    </w:p>
    <w:p>
      <w:pPr/>
      <w:r>
        <w:t>**3.5 — Course discovery is trust-mediated, not content-mediated.**</w:t>
      </w:r>
    </w:p>
    <w:p>
      <w:pPr/>
      <w:r>
        <w:t>Interview 2 explicitly filters courses by (a) practical usability, (b) authentically mixed reviews over uniformly positive ones, and (c) post-course credential value. This matches broader e-commerce research: **online reviews function as a trust-transfer mechanism that mediates purchase decisions**, especially in urban Indian markets where category trust is already low.&lt;sup&gt;[13]&lt;/sup&gt; Interview 1's ₹500 Instagram-templates purchase — followed by an upsell into a bigger course — is a textbook "value-ladder" funnel: a small, low-risk purchase builds trust that is then monetized into a much larger one.&lt;sup&gt;[14]&lt;/sup&gt; Both interviewees are, in effect, describing the same trust-building mechanic from two different vantage points (skeptical evaluator vs. successfully-funneled buyer).</w:t>
      </w:r>
    </w:p>
    <w:p>
      <w:pPr/>
      <w:r>
        <w:t>**3.6 — Skill obsolescence anxiety is high, but so is not knowing where to point that anxiety.**</w:t>
      </w:r>
    </w:p>
    <w:p>
      <w:pPr/>
      <w:r>
        <w:t>**55% of Indian professionals fear skill obsolescence within 5 years**,&lt;sup&gt;[12]&lt;/sup&gt; yet Interview 2 — despite feeling this acutely — says she "doesn't know when to start or what to study," and only felt concrete urgency after failing an AI-related interview question. This suggests the anxiety is free-floating until it's anchored to a specific, personally-relevant gap (a job requirement, a failed interview, a peer's move) — generic "AI is important" messaging doesn't seem to convert into action on its own.</w:t>
      </w:r>
    </w:p>
    <w:p>
      <w:pPr/>
      <w:r>
        <w:t>**3.7 — Career-break returners face a compounding, not additive, set of barriers.**</w:t>
      </w:r>
    </w:p>
    <w:p>
      <w:pPr/>
      <w:r>
        <w:t>Roughly 2 crore (20 million) Indian women are estimated to have taken career breaks and are considering re-entry,&lt;sup&gt;[15]&lt;/sup&gt; and structured returnship programs (TCS Rebegin, Amazon Rekindle, Salesforce Return to Work, Goldman Sachs) increasingly exist and explicitly fold in reskilling.&lt;sup&gt;[16][17]&lt;/sup&gt; But these programs assume the candidate has already decided *when* and *what* to study — they don't solve Interview 2's actual friction point, which is upstream of program selection: daily time/logistics management and not knowing where to start.</w:t>
      </w:r>
    </w:p>
    <w:p>
      <w:pPr>
        <w:pStyle w:val="Heading2"/>
      </w:pPr>
      <w:r>
        <w:t>4. Aspirations (what people actually want, in their own words / implied by data)</w:t>
      </w:r>
    </w:p>
    <w:p>
      <w:pPr/>
      <w:r>
        <w:t>**4.1 — A trusted "router," not more content.**</w:t>
      </w:r>
    </w:p>
    <w:p>
      <w:pPr/>
      <w:r>
        <w:t>Interview 1 explicitly wishes for an "encyclopedia" — a single trusted reference that maps the right AI tool to the right task for his role. This is an aspiration for **curation and navigation**, not more course inventory — which is notable given the market already has 4,500+ platforms and, by NASSCOM's own numbers, most professionals still don't know where to start.</w:t>
      </w:r>
    </w:p>
    <w:p>
      <w:pPr/>
      <w:r>
        <w:t>**4.2 — Tailored to *my* exact role, not a generic curriculum.**</w:t>
      </w:r>
    </w:p>
    <w:p>
      <w:pPr/>
      <w:r>
        <w:t>Both interviewees independently reject generic, one-size-fits-all content: Interview 1 estimates a generic course is only "20–30% relevant" to his actual need; Interview 2 evaluates courses by whether the specific tool/skill taught (e.g., Snowflake queries) matches what she'd actually use. The market's own dominant business model — broad course catalogs — is structurally misaligned with this stated preference.</w:t>
      </w:r>
    </w:p>
    <w:p>
      <w:pPr/>
      <w:r>
        <w:t>**4.3 — Outcome and completeness over speed.**</w:t>
      </w:r>
    </w:p>
    <w:p>
      <w:pPr/>
      <w:r>
        <w:t>Interview 1 is explicit: he'll wait ~20 minutes for a complete, "publish-ready" dashboard rather than get something fast but partial. This favors depth/quality signaling over the low-friction, fast-signup model most B2C platforms are optimized for — and is consistent with why premium, higher-friction, higher-price cohort models show dramatically higher completion (Section 2.2).</w:t>
      </w:r>
    </w:p>
    <w:p>
      <w:pPr/>
      <w:r>
        <w:t>**4.4 — A safe, sanctioned way to use AI with real work data.**</w:t>
      </w:r>
    </w:p>
    <w:p>
      <w:pPr/>
      <w:r>
        <w:t>Interview 1's dashboard request (region-wise leakage %, business-in-force, cancellation trends "without any data leakage") is really a request for an **enterprise-safe augmentation tool**, not a course. Given the shadow-AI statistics above, this appears to be a broad, underserved need rather than a personal one.</w:t>
      </w:r>
    </w:p>
    <w:p>
      <w:pPr/>
      <w:r>
        <w:t>**4.5 — Peer-anchored, socially-validated learning triggers.**</w:t>
      </w:r>
    </w:p>
    <w:p>
      <w:pPr/>
      <w:r>
        <w:t>Interview 2 says she'd start "if a friend is using AI... I would also join." Combined with the data on social accountability driving completion (Section 3.3) and reviews driving trust (Section 3.5), this points toward community/cohort and peer-referral mechanics being more central to activation than content marketing.</w:t>
      </w:r>
    </w:p>
    <w:p>
      <w:pPr/>
      <w:r>
        <w:t>**4.6 — Progressive, trust-scaled financial commitment.**</w:t>
      </w:r>
    </w:p>
    <w:p>
      <w:pPr/>
      <w:r>
        <w:t>Willingness to pay isn't fixed — it scales with demonstrated fit and trust: Interview 1 moves from ₹500 (templates) → ₹5,000/year (stated baseline) → ₹10,000–20,000 (for something matched to his exact requirement). This lines up with market data showing **72% of Indian professionals are willing to upskill, particularly when EMI/installment options are available**,&lt;sup&gt;[18]&lt;/sup&gt; and with the "value ladder" funnel mechanic being standard industry practice.&lt;sup&gt;[14]&lt;/sup&gt;</w:t>
      </w:r>
    </w:p>
    <w:p>
      <w:pPr/>
      <w:r>
        <w:t>**4.7 — A believable ROI story.**</w:t>
      </w:r>
    </w:p>
    <w:p>
      <w:pPr/>
      <w:r>
        <w:t>Indian professionals skilled in AI/ML/data science reported **an average 65% salary increase** (139% for early-career practitioners) per a Great Learning survey&lt;sup&gt;[19]&lt;/sup&gt; — but this kind of concrete outcome data is largely absent from how both interviewees talk about their own learning decisions, suggesting a gap between what convinces (outcome data) and what's actually being marketed to them (templates, discounts, generic testimonials).</w:t>
      </w:r>
    </w:p>
    <w:p>
      <w:pPr>
        <w:pStyle w:val="Heading2"/>
      </w:pPr>
      <w:r>
        <w:t>5. Open Tensions Worth Probing Further</w:t>
      </w:r>
    </w:p>
    <w:p>
      <w:pPr>
        <w:pStyle w:val="Heading3"/>
      </w:pPr>
      <w:r>
        <w:t>These are unresolved or conflicting signals in the data — useful to interrogate before locking a problem statement:</w:t>
      </w:r>
    </w:p>
    <w:p>
      <w:pPr/>
      <w:r>
        <w:t>1. **Curation vs. content** — the market keeps adding more platforms/courses (4,500+) while both primary respondents say the real gap is *navigation*, not inventory. Is the opportunity a new course, or a layer on top of existing options?</w:t>
      </w:r>
    </w:p>
    <w:p>
      <w:pPr/>
      <w:r>
        <w:t>2. **Enterprise trust vs. individual tool adoption** — Interview 1's data-leakage concern and the shadow-AI statistics suggest the real product gap may sit at the *organizational/IT-policy* level, not the individual-learner level. Worth clarifying who your buyer actually is: the individual professional, or their employer/IT function.</w:t>
      </w:r>
    </w:p>
    <w:p>
      <w:pPr/>
      <w:r>
        <w:t>3. **Completion may be a vanity metric** — given that "good enough exit" and "goal already achieved" are legitimate, non-failure dropout reasons, should the product even optimize for completion, or for a faster time-to-first-value / time-to-outcome?</w:t>
      </w:r>
    </w:p>
    <w:p>
      <w:pPr/>
      <w:r>
        <w:t>4. **Career-break segment needs an external trigger, not more content** — Interview 2's turning point was a failed interview question, not self-directed research. Is there a product opportunity in manufacturing that "trigger" earlier (e.g., a free skill-gap diagnostic) rather than assuming learners will self-identify readiness?</w:t>
      </w:r>
    </w:p>
    <w:p>
      <w:pPr/>
      <w:r>
        <w:t>5. **Price anchoring is inconsistent across your two respondents and the broader market data** — ₹500 entry price built trust for Interview 1; reviews (not price) were the trust signal for Interview 2. Price sensitivity vs. proof-of-fit sensitivity may need to be treated as two different buyer psychologies, not one.</w:t>
      </w:r>
    </w:p>
    <w:p>
      <w:pPr>
        <w:pStyle w:val="Heading2"/>
      </w:pPr>
      <w:r>
        <w:t>Sources</w:t>
      </w:r>
    </w:p>
    <w:p>
      <w:pPr>
        <w:pStyle w:val="Heading2"/>
      </w:pPr>
      <w:r>
        <w:t>1. IMARC Group — [India Online Education Market Size &amp; Industry Analysis, 2034](https://www.imarcgroup.com/india-online-education-market)</w:t>
      </w:r>
    </w:p>
    <w:p>
      <w:pPr>
        <w:pStyle w:val="Heading2"/>
      </w:pPr>
      <w:r>
        <w:t>2. OpenPR / IMARC — [India Online Education Market Size, Growth Insights 2026-2034](https://www.openpr.com/news/4595603/india-online-education-market-size-growth-insights-key)</w:t>
      </w:r>
    </w:p>
    <w:p>
      <w:pPr>
        <w:pStyle w:val="Heading2"/>
      </w:pPr>
      <w:r>
        <w:t>3. CosmosIQ — [Online Education Statistics India 2026](https://cosmosiq.ai/blog/online-education-statistics-india-2026)</w:t>
      </w:r>
    </w:p>
    <w:p>
      <w:pPr>
        <w:pStyle w:val="Heading2"/>
      </w:pPr>
      <w:r>
        <w:t>4. OpenPR / IMARC — [India Online Education Market — Strategic Outlook 2026-2034](https://www.openpr.com/news/4585935/india-online-education-market-size-growth-revenue-drivers)</w:t>
      </w:r>
    </w:p>
    <w:p>
      <w:pPr>
        <w:pStyle w:val="Heading2"/>
      </w:pPr>
      <w:r>
        <w:t>5. RAYSolute — [Indian EdTech Market 2026: BYJU's Collapse, PhysicsWallah's Rise &amp; 2035 Forecast](https://www.raysolute.com/indian-edtech-analysis-2026.html)</w:t>
      </w:r>
    </w:p>
    <w:p>
      <w:pPr>
        <w:pStyle w:val="Heading2"/>
      </w:pPr>
      <w:r>
        <w:t>6. ProductGrowth.in — [Course Completion Rates: EdTech Benchmarks &amp; Tactics](https://productgrowth.in/insights/edtech/course-completion-rates-benchmarks/)</w:t>
      </w:r>
    </w:p>
    <w:p>
      <w:pPr>
        <w:pStyle w:val="Heading2"/>
      </w:pPr>
      <w:r>
        <w:t>7. Research and Markets — [India Executive Education and Upskilling Market](https://www.researchandmarkets.com/reports/6207271/india-executive-education-upskilling-market)</w:t>
      </w:r>
    </w:p>
    <w:p>
      <w:pPr/>
      <w:r>
        <w:t>8. Kiteworks — [Your Employees Are Already Using AI — With Your Company's Confidential Data](https://www.kiteworks.com/cybersecurity-risk-management/employees-sharing-confidential-data-unauthorized-ai-tools/)</w:t>
      </w:r>
    </w:p>
    <w:p>
      <w:pPr>
        <w:pStyle w:val="Heading2"/>
      </w:pPr>
      <w:r>
        <w:t>9. Unio Digital — [ChatGPT Sensitive Data Statistics: What Employees Share (2026)](https://unio.digital/chatgpt-sensitive-data)</w:t>
      </w:r>
    </w:p>
    <w:p>
      <w:pPr/>
      <w:r>
        <w:t>10. Business Today — [Cyber attacks, AI misuse and data privacy rules emerge as top boardroom risks for India Inc](https://www.businesstoday.in/technology/story/cyber-attacks-ai-misuse-and-data-privacy-rules-emerge-as-top-boardroom-risks-for-india-inc-515123-2026-02-07)</w:t>
      </w:r>
    </w:p>
    <w:p>
      <w:pPr>
        <w:pStyle w:val="Heading2"/>
      </w:pPr>
      <w:r>
        <w:t>11. Law.asia — [Data privacy considerations surrounding AI use in India](https://law.asia/ai-and-data-protection/)</w:t>
      </w:r>
    </w:p>
    <w:p>
      <w:pPr/>
      <w:r>
        <w:t>12. Deccan Herald — [55% of Indian professionals fear skill obsolescence in next 5 years: Report](https://www.deccanherald.com/business/55-of-indian-professionals-fear-skill-obsolescence-in-next-5-years-report-3310386)</w:t>
      </w:r>
    </w:p>
    <w:p>
      <w:pPr/>
      <w:r>
        <w:t>13. Journal of Marketing &amp; Social Research — [Impact of Online Reviews and Ratings on Purchase Decision through Customer Trust](https://www.jmsr-online.com/article/impact-of-online-reviews-and-ratings-on-purchase-decision-through-customer-trust-579/)</w:t>
      </w:r>
    </w:p>
    <w:p>
      <w:pPr>
        <w:pStyle w:val="Heading2"/>
      </w:pPr>
      <w:r>
        <w:t>14. LearnyBox — [Online Course Sales Funnel: Stages, Examples &amp; Tips](https://learnybox.com/en/blog/sales-funnel-online-courses-complete-guide/)</w:t>
      </w:r>
    </w:p>
    <w:p>
      <w:pPr>
        <w:pStyle w:val="Heading2"/>
      </w:pPr>
      <w:r>
        <w:t>15. Dheya Career Mentors — [Women Returning to the Workforce in India](https://www.dheya.com/insights/women-returning-workforce-india)</w:t>
      </w:r>
    </w:p>
    <w:p>
      <w:pPr>
        <w:pStyle w:val="Heading2"/>
      </w:pPr>
      <w:r>
        <w:t>16. ePeopleIndia — [Returning to Work After a Career Break in India (2026): Returnship](https://epeopleindia.com/returning-to-work-career-break-india-2026/)</w:t>
      </w:r>
    </w:p>
    <w:p>
      <w:pPr>
        <w:pStyle w:val="Heading2"/>
      </w:pPr>
      <w:r>
        <w:t>17. Salesforce — [Return to Work Program, India](https://www.salesforce.com/company/careers/talent-programs/india-return-work/)</w:t>
      </w:r>
    </w:p>
    <w:p>
      <w:pPr>
        <w:pStyle w:val="Heading2"/>
      </w:pPr>
      <w:r>
        <w:t>18. Internshala — [16 Best Courses for Working Professionals in India](https://trainings.internshala.com/blog/best-courses-for-working-professionals-in-india/)</w:t>
      </w:r>
    </w:p>
    <w:p>
      <w:pPr>
        <w:pStyle w:val="Heading2"/>
      </w:pPr>
      <w:r>
        <w:t>19. DQ India — [How upskilling boosts career growth and salaries in India](https://www.dqindia.com/upskilling/how-upskilling-boosts-career-growth-and-salaries-in-india-10626246)</w:t>
      </w:r>
    </w:p>
    <w:p>
      <w:pPr/>
      <w:r>
        <w:t>*Note: figures cited above come from a mix of market-research firms, press coverage, and industry blogs current as of mid-2026 — treat exact percentages as directional rather than precise, especially where sources disagree (e.g., market size estimates in Section 1).*</w:t>
      </w:r>
    </w:p>
    <w:p>
      <w:pPr>
        <w:pStyle w:val="Heading1"/>
      </w:pPr>
      <w:r>
        <w:t>4. Audience and persona spectrum</w:t>
      </w:r>
    </w:p>
    <w:p>
      <w:pPr/>
      <w:r>
        <w:t>Below is an outline of a spectrum of personas across age and career stages (AI helped me put this), and how they interact with AI. I believe for each of these segments, the opportunity, problem, the cost, the mode etc remains different.</w:t>
      </w:r>
    </w:p>
    <w:p>
      <w:pPr/>
      <w:r>
        <w:t>👵 Elders (Post-Prime Career)</w:t>
      </w:r>
    </w:p>
    <w:p>
      <w:pPr/>
      <w:r>
        <w:t>Retired but Productive: Many elders continue contributing through writing, documentation,</w:t>
      </w:r>
    </w:p>
    <w:p>
      <w:pPr/>
      <w:r>
        <w:t>speeches, and mentoring.</w:t>
      </w:r>
    </w:p>
    <w:p>
      <w:pPr/>
      <w:r>
        <w:t>Multi-lingual Engagement: They often prefer working in regional languages, which makes AI</w:t>
      </w:r>
    </w:p>
    <w:p>
      <w:pPr/>
      <w:r>
        <w:t>translation and transcription tools highly relevant.</w:t>
      </w:r>
    </w:p>
    <w:p>
      <w:pPr/>
      <w:r>
        <w:t>Knowledge Preservation: AI can help them digitize memoirs, oral histories, or community</w:t>
      </w:r>
    </w:p>
    <w:p>
      <w:pPr/>
      <w:r>
        <w:t>knowledge.</w:t>
      </w:r>
    </w:p>
    <w:p>
      <w:pPr/>
      <w:r>
        <w:t>Social Connectivity: Elders use AI-driven communication platforms to stay connected</w:t>
      </w:r>
    </w:p>
    <w:p>
      <w:pPr/>
      <w:r>
        <w:t>with family, reducing isolation.</w:t>
      </w:r>
    </w:p>
    <w:p>
      <w:pPr/>
      <w:r>
        <w:t>Barriers: Digital literacy, trust in AI, and affordability remain</w:t>
      </w:r>
    </w:p>
    <w:p>
      <w:pPr/>
      <w:r>
        <w:t>challenges.</w:t>
      </w:r>
    </w:p>
    <w:p>
      <w:pPr/>
      <w:r>
        <w:t>👶 Youngsters (Pre-Prime Career)</w:t>
      </w:r>
    </w:p>
    <w:p>
      <w:pPr/>
      <w:r>
        <w:t>Kids</w:t>
      </w:r>
    </w:p>
    <w:p>
      <w:pPr/>
      <w:r>
        <w:t>Playful Interaction: Games, creative tools, picture framing, reels, and browsing with</w:t>
      </w:r>
    </w:p>
    <w:p>
      <w:pPr/>
      <w:r>
        <w:t>AI are their norm.</w:t>
      </w:r>
    </w:p>
    <w:p>
      <w:pPr/>
      <w:r>
        <w:t>Learning by Doing: AI tutors, gamified learning apps, and coding platforms are</w:t>
      </w:r>
    </w:p>
    <w:p>
      <w:pPr/>
      <w:r>
        <w:t>shaping their early exposure.</w:t>
      </w:r>
    </w:p>
    <w:p>
      <w:pPr/>
      <w:r>
        <w:t>Habituation: They see AI as a natural extension of the internet—searching,</w:t>
      </w:r>
    </w:p>
    <w:p>
      <w:pPr/>
      <w:r>
        <w:t>translating, and creating content seamlessly.</w:t>
      </w:r>
    </w:p>
    <w:p>
      <w:pPr/>
      <w:r>
        <w:t>Risk: Lack of seriousness can mean over-reliance on AI without critical</w:t>
      </w:r>
    </w:p>
    <w:p>
      <w:pPr/>
      <w:r>
        <w:t>thinking.</w:t>
      </w:r>
    </w:p>
    <w:p>
      <w:pPr/>
      <w:r>
        <w:t>Adolescents</w:t>
      </w:r>
    </w:p>
    <w:p>
      <w:pPr/>
      <w:r>
        <w:t>Academic Integration: AI is embedded in projects, theses, and seminars.</w:t>
      </w:r>
    </w:p>
    <w:p>
      <w:pPr/>
      <w:r>
        <w:t>Early Innovators: Some create market-ready products or case studies, showing</w:t>
      </w:r>
    </w:p>
    <w:p>
      <w:pPr/>
      <w:r>
        <w:t>entrepreneurial potential.</w:t>
      </w:r>
    </w:p>
    <w:p>
      <w:pPr/>
      <w:r>
        <w:t>Skill Development: They use AI for coding, design, and research, often outperforming</w:t>
      </w:r>
    </w:p>
    <w:p>
      <w:pPr/>
      <w:r>
        <w:t>traditional methods.</w:t>
      </w:r>
    </w:p>
    <w:p>
      <w:pPr/>
      <w:r>
        <w:t>Identity Formation: AI influences their worldview, creativity, and career aspirations.</w:t>
      </w:r>
    </w:p>
    <w:p>
      <w:pPr/>
      <w:r>
        <w:t>Challenge: Balancing originality with AI assistance—avoiding plagiarism or</w:t>
      </w:r>
    </w:p>
    <w:p>
      <w:pPr/>
      <w:r>
        <w:t>over-dependence.</w:t>
      </w:r>
    </w:p>
    <w:p>
      <w:pPr/>
      <w:r>
        <w:t>👔 Professionals</w:t>
      </w:r>
    </w:p>
    <w:p>
      <w:pPr/>
      <w:r>
        <w:t>Intentional Users</w:t>
      </w:r>
    </w:p>
    <w:p>
      <w:pPr/>
      <w:r>
        <w:t>Explorers: Professionals experimenting with AI for productivity—automation,</w:t>
      </w:r>
    </w:p>
    <w:p>
      <w:pPr/>
      <w:r>
        <w:t>analytics, content creation.</w:t>
      </w:r>
    </w:p>
    <w:p>
      <w:pPr/>
      <w:r>
        <w:t>Sector-Specific Use: Marketing (copywriting), law (document review), healthcare</w:t>
      </w:r>
    </w:p>
    <w:p>
      <w:pPr/>
      <w:r>
        <w:t>(diagnostics), finance (risk modeling).</w:t>
      </w:r>
    </w:p>
    <w:p>
      <w:pPr/>
      <w:r>
        <w:t>Barrier: Fear of redundancy, lack of structured training, and unclear ROI.</w:t>
      </w:r>
    </w:p>
    <w:p>
      <w:pPr/>
      <w:r>
        <w:t>Masters of AI</w:t>
      </w:r>
    </w:p>
    <w:p>
      <w:pPr/>
      <w:r>
        <w:t>Early Adopters: Already integrating AI deeply into workflows.</w:t>
      </w:r>
    </w:p>
    <w:p>
      <w:pPr/>
      <w:r>
        <w:t>Creators: Building AI-driven products, startups, or internal tools.</w:t>
      </w:r>
    </w:p>
    <w:p>
      <w:pPr/>
      <w:r>
        <w:t>Influencers: Shaping organizational AI adoption strategies.</w:t>
      </w:r>
    </w:p>
    <w:p>
      <w:pPr/>
      <w:r>
        <w:t>Challenge: Staying ahead of rapid AI evolution and ethical debates.</w:t>
      </w:r>
    </w:p>
    <w:p>
      <w:pPr/>
      <w:r>
        <w:t>🧩 Additional Personas You</w:t>
      </w:r>
    </w:p>
    <w:p>
      <w:pPr/>
      <w:r>
        <w:t>Could Add</w:t>
      </w:r>
    </w:p>
    <w:p>
      <w:pPr/>
      <w:r>
        <w:t>Caregivers (Family &amp; Professional): Using AI for elder monitoring, scheduling, and emotional support.</w:t>
      </w:r>
    </w:p>
    <w:p>
      <w:pPr/>
      <w:r>
        <w:t>Entrepreneurs: Leveraging AI to disrupt industries, often blending creativity</w:t>
      </w:r>
    </w:p>
    <w:p>
      <w:pPr/>
      <w:r>
        <w:t>with tech.</w:t>
      </w:r>
    </w:p>
    <w:p>
      <w:pPr/>
      <w:r>
        <w:t>Policy Makers &amp; Regulators: Engaging with AI from a governance and ethics perspective.</w:t>
      </w:r>
    </w:p>
    <w:p>
      <w:pPr/>
      <w:r>
        <w:t>Educators: Balancing AI as a teaching aid vs. a threat to traditional</w:t>
      </w:r>
    </w:p>
    <w:p>
      <w:pPr/>
      <w:r>
        <w:t>pedagogy.</w:t>
      </w:r>
    </w:p>
    <w:p>
      <w:pPr/>
      <w:r>
        <w:t>Skeptics/Resisters: Individuals across age groups who distrust AI, fearing privacy</w:t>
      </w:r>
    </w:p>
    <w:p>
      <w:pPr/>
      <w:r>
        <w:t>loss or job displacement.</w:t>
      </w:r>
    </w:p>
    <w:p>
      <w:pPr/>
      <w:r>
        <w:t>🌐 Cross-Cutting Themes</w:t>
      </w:r>
    </w:p>
    <w:p>
      <w:pPr/>
      <w:r>
        <w:t>Digital Literacy Divide: Elders vs. adolescents show stark differences in comfort with AI.</w:t>
      </w:r>
    </w:p>
    <w:p>
      <w:pPr/>
      <w:r>
        <w:t>Language &amp; Accessibility: Regional language support is crucial in India’s diverse ecosystem.</w:t>
      </w:r>
    </w:p>
    <w:p>
      <w:pPr/>
      <w:r>
        <w:t>Trust &amp; Ethics: Across personas, concerns about bias, misuse, and transparency</w:t>
      </w:r>
    </w:p>
    <w:p>
      <w:pPr/>
      <w:r>
        <w:t>persist.</w:t>
      </w:r>
    </w:p>
    <w:p>
      <w:pPr/>
      <w:r>
        <w:t>Productivity vs. Creativity: AI is both a tool for efficiency and a spark for innovation.</w:t>
      </w:r>
    </w:p>
    <w:p>
      <w:pPr>
        <w:pStyle w:val="Heading1"/>
      </w:pPr>
      <w:r>
        <w:t>5. Secondary research Q&amp;A synthesis</w:t>
      </w:r>
    </w:p>
    <w:p>
      <w:pPr/>
      <w:r>
        <w:t>The sources provide a window into the psychological and professional challenges workers and developers face regarding AI adoption and technical skill-building. Below is a secondary research synthesis addressing your questions based on these materials.</w:t>
      </w:r>
    </w:p>
    <w:p>
      <w:pPr/>
      <w:r>
        <w:t>The Internal Struggle: Technical Gaps and the Fear of Exposure</w:t>
      </w:r>
    </w:p>
    <w:p>
      <w:pPr/>
      <w:r>
        <w:t>When technical insecurity strikes: The sources suggest that many workers feel a desire to understand technical concepts better when they are confronted with "fear of the unknown" during the introduction of new AI tools. This often manifests as an "AI-nxiety" or an unease that technically skilled peers—specifically engineers who actively use large language models—will replace them.</w:t>
      </w:r>
    </w:p>
    <w:p>
      <w:pPr/>
      <w:r>
        <w:t>Expectations vs. Reality: Learning these skills is frequently both self-driven and a reaction to workplace pressure. While many companies urge employees to embrace AI to boost productivity, approximately one-quarter of workers expected to use AI receive no formal instruction.</w:t>
      </w:r>
    </w:p>
    <w:p>
      <w:pPr/>
      <w:r>
        <w:t>The consequences of lagging: Failure to adapt carries high stakes. Workers fear being passed over for promotions by AI-savvy colleagues or seeing their jobs reduced or cut entirely. This pressure is so high that one in six employees admit to lying about their AI use to meet workplace expectations.</w:t>
      </w:r>
    </w:p>
    <w:p>
      <w:pPr/>
      <w:r>
        <w:t>The Learning Process: "Tutorial Hell" and the Illusion of Competence</w:t>
      </w:r>
    </w:p>
    <w:p>
      <w:pPr/>
      <w:r>
        <w:t>The typical starting point: For those in tech, the journey often begins with tutorials or structured challenges like #100DaysOfCode to build a project and escape "hand-holding". Beginners often start by picking a project that covers major concepts and try to replicate or tweak the code provided by an instructor.</w:t>
      </w:r>
    </w:p>
    <w:p>
      <w:pPr/>
      <w:r>
        <w:t>Where the momentum stops: Many learners hit a wall when they try to move from passive consumption to independent creation. This "tutorial hell" occurs because of a fear of failure, perfectionism, or an inability to troubleshoot without step-by-step guidance.</w:t>
      </w:r>
    </w:p>
    <w:p>
      <w:pPr/>
      <w:r>
        <w:t>Unfinished attempts: While the sources do not provide a specific count for individual "I'll come back to it" lists, they describe tutorial hell as an "infinite loop" or "endless cycle" of jumping between tutorials without ever gaining the confidence to build independently.</w:t>
      </w:r>
    </w:p>
    <w:p>
      <w:pPr/>
      <w:r>
        <w:t>The "Illusion of Competence": Passive learning (watching videos or reading) often creates a false sense of understanding. You may feel a deep sense of satisfaction finishing a tutorial, only to feel completely overwhelmed when faced with a blank code editor.</w:t>
      </w:r>
    </w:p>
    <w:p>
      <w:pPr/>
      <w:r>
        <w:t>Strategies for When You Get Stuck</w:t>
      </w:r>
    </w:p>
    <w:p>
      <w:pPr/>
      <w:r>
        <w:t>Immediate reactions: When the sources describe getting stuck, they recommend moving away from passive help. Instead of watching another tutorial, learners are encouraged to search documentation, use Google, or consult communities on Reddit, StackOverflow, and Discord.</w:t>
      </w:r>
    </w:p>
    <w:p>
      <w:pPr/>
      <w:r>
        <w:t>Silent gaps in meetings: The research highlights a "survival strategy" where workers mimic the behavior of the AI-literate to hide their technical gaps. Some workers stay quiet about their AI use—or lack thereof—because they are embarrassed or afraid it makes them appear lazy or unoriginal.</w:t>
      </w:r>
    </w:p>
    <w:p>
      <w:pPr/>
      <w:r>
        <w:t>The Vision of "Comfortable with Tech and AI"</w:t>
      </w:r>
    </w:p>
    <w:p>
      <w:pPr>
        <w:pStyle w:val="Heading3"/>
      </w:pPr>
      <w:r>
        <w:t>Real-world capabilities: If a person became truly "comfortable," the sources suggest they would be able to:</w:t>
      </w:r>
    </w:p>
    <w:p>
      <w:pPr/>
      <w:r>
        <w:t>Build projects from scratch and solve original problems without a tutorial.</w:t>
      </w:r>
    </w:p>
    <w:p>
      <w:pPr/>
      <w:r>
        <w:t>Contribute to open-source projects, which requires the ability to code for others.</w:t>
      </w:r>
    </w:p>
    <w:p>
      <w:pPr/>
      <w:r>
        <w:t>Improve workplace efficiency significantly, allowing AI to handle repetitive tasks while they focus on high-level decision-making.</w:t>
      </w:r>
    </w:p>
    <w:p>
      <w:pPr/>
      <w:r>
        <w:t>Realizing learning streaks: The sources mention the #100DaysOfCode challenge, where progress is tracked daily to maintain momentum and build a habit of active coding.</w:t>
      </w:r>
    </w:p>
    <w:p>
      <w:pPr/>
      <w:r>
        <w:t>Deciding What is Worth Learning</w:t>
      </w:r>
    </w:p>
    <w:p>
      <w:pPr/>
      <w:r>
        <w:t>Rejection/Selection criteria: Decisions on what to learn are often driven by "clear intent and goals" or the specific requirements of a project a person is interested in. Learners are warned to be wary of low-quality content, as it is difficult for beginners to distinguish high-quality resources from "a bunch of crap" on the internet. Leaders, meanwhile, prioritize training that aligns with AI-specific workforce strategies.</w:t>
      </w:r>
    </w:p>
    <w:p>
      <w:pPr>
        <w:pStyle w:val="Heading2"/>
      </w:pPr>
      <w:r>
        <w:t>Defining the professional learner</w:t>
      </w:r>
    </w:p>
    <w:p>
      <w:pPr>
        <w:pStyle w:val="Heading2"/>
      </w:pPr>
      <w:r>
        <w:t>Q1. What does "professional" mean here — what do they all share besides having a job?</w:t>
      </w:r>
    </w:p>
    <w:p>
      <w:pPr/>
      <w:r>
        <w:t>Short answer: "professional" here is not an occupation. It's a set of shared conditions that change how a person can learn. Four of them show up consistently in the secondary data.</w:t>
      </w:r>
    </w:p>
    <w:p>
      <w:pPr/>
      <w:r>
        <w:t>1. They are accountable for output, not for learning. No one grades their progress; someone grades their deliverable. This is why the time budget is brutal — Bersin's research across 700+ organisations found the average employee has roughly 24 minutes a week for formal learning (Josh Bersin, Chief Learning Officer). A student's job is to learn. A professional's job is to ship, and learning is unfunded overhead.</w:t>
      </w:r>
    </w:p>
    <w:p>
      <w:pPr/>
      <w:r>
        <w:t>2. They are already using AI — badly, and alone. This is the most important correction to the case study's framing. Microsoft/LinkedIn's Work Trend Index (31,000 knowledge workers) found 75% already use gen-AI at work and 78% of those bring their own tools, across every generation (Microsoft WorkLab). Study.com's 2026 report puts usage near-universal but finds 35% have had no training at all, and of those who did, only 18% say it prepared them to work independently — the majority are learning by trial and error (Study.com). So your user isn't a beginner. They're an unsupervised intermediate with no feedback loop.</w:t>
      </w:r>
    </w:p>
    <w:p>
      <w:pPr/>
      <w:r>
        <w:t>3. Learning in public is professionally risky for them. This is the sharpest difference from a student. In the same Microsoft study, 52% are reluctant to admit using AI on important tasks and 53% worry it makes them look replaceable (CFO.com summary). ADP's 2026 survey of 39,000 workers found only 22% strongly agree their job is safe from elimination — 18% among individual contributors (ADP Research). Admitting "I don't understand this" has a career cost that a 19-year-old on Duolingo doesn't pay.</w:t>
      </w:r>
    </w:p>
    <w:p>
      <w:pPr/>
      <w:r>
        <w:t>4. Nobody defines "good" for them. Study.com found only 32% have a clear standard of what good AI use looks like. There's no syllabus, no manager who knows more, no exam. This is the actual source of the "where do I start / what next" paralysis in your brief — not scarcity of content, but absence of a reference point.</w:t>
      </w:r>
    </w:p>
    <w:p>
      <w:pPr/>
      <w:r>
        <w:t>The combined effect is visible in completion data: free MOOCs sit at 5–15% completion, with lack of time (38%) and lost motivation (25%) the top stated reasons, and 50% of drop-off in the first two weeks (completion statistics roundup, Open Praxis meta-analysis). Professionals don't fail these courses because the content is hard. They fail because the course competes with their actual job and loses.</w:t>
      </w:r>
    </w:p>
    <w:p>
      <w:pPr/>
      <w:r>
        <w:t>Define "professional" as a constraint set, not a job title: someone with (a) &lt;30 min/week of discretionary learning time, (b) live work output that AI could plausibly touch this week, (c) no internal authority telling them what good looks like, and (d) reputational cost to visible incompetence. A marketer and an ops lead who both meet this are the same user. A marketer with a company AI enablement program is not.</w:t>
      </w:r>
    </w:p>
    <w:p>
      <w:pPr/>
      <w:r>
        <w:t>The real shared problem isn't "I don't understand technology" — it's "I'm using it already and have no idea if I'm using it well." That reframes your product from a curriculum into a feedback loop.</w:t>
      </w:r>
    </w:p>
    <w:p>
      <w:pPr/>
      <w:r>
        <w:t>This breaks the naive Duolingo analogy. Duolingo supplies the forcing function because Spanish has no deadline. Your user already has a forcing function — Monday's deck, Thursday's report. Habit should attach to their work, not compete with it.</w:t>
      </w:r>
    </w:p>
    <w:p>
      <w:pPr/>
      <w:r>
        <w:t>Trust is a product requirement, not a nice-to-have. Given the 52% who hide their AI use, private-by-default practice and low-stakes failure may matter more to activation than gamification.</w:t>
      </w:r>
    </w:p>
    <w:p>
      <w:pPr/>
      <w:r>
        <w:t>Sharpest segmentation cut for your 40–50 users: filter for people who have tried AI and stalled, not people who haven't started. The former are reachable, motivated, and can articulate a specific failure — the latter will inflate signups and kill your retention numbers.</w:t>
      </w:r>
    </w:p>
    <w:p>
      <w:pPr/>
      <w:r>
        <w:t>Q2: Are the above numbers region specific?</w:t>
      </w:r>
    </w:p>
    <w:p>
      <w:pPr>
        <w:pStyle w:val="Heading3"/>
      </w:pPr>
      <w:r>
        <w:t>Global (multi-country):</w:t>
      </w:r>
    </w:p>
    <w:p>
      <w:pPr/>
      <w:r>
        <w:t>Microsoft/LinkedIn 75% / 78% BYOAI — 31,000 knowledge workers across 31 markets, with a US oversample. So it's a global average, but skewed toward how the aggregate behaves, not any one country (Microsoft WorkLab methodology note).</w:t>
      </w:r>
    </w:p>
    <w:p>
      <w:pPr/>
      <w:r>
        <w:t>ADP 22% feel job-safe — 39,000 workers across 36 markets, explicitly global (ADP Research).</w:t>
      </w:r>
    </w:p>
    <w:p>
      <w:pPr/>
      <w:r>
        <w:t>MOOC 5–15% completion — aggregated across Coursera/edX/FutureLearn globally, not tied to a region (completion roundup).</w:t>
      </w:r>
    </w:p>
    <w:p>
      <w:pPr>
        <w:pStyle w:val="Heading3"/>
      </w:pPr>
      <w:r>
        <w:t>Likely US-centric:</w:t>
      </w:r>
    </w:p>
    <w:p>
      <w:pPr/>
      <w:r>
        <w:t>Study.com 35% no training / 32% clear standard — Study.com is a US company and this reads as a predominantly US sample (Study.com 2026). Treat it as US unless you verify the panel.</w:t>
      </w:r>
    </w:p>
    <w:p>
      <w:pPr>
        <w:pStyle w:val="Heading3"/>
      </w:pPr>
      <w:r>
        <w:t>Region-unspecified (US/global corporate benchmark):</w:t>
      </w:r>
    </w:p>
    <w:p>
      <w:pPr/>
      <w:r>
        <w:t>Bersin 24 minutes/week — drawn from 700+ organisations, but the studies never pin a country. It's been used as a US/global L&amp;D benchmark for years, so treat it as directional, not precise for any one place (Josh Bersin).</w:t>
      </w:r>
    </w:p>
    <w:p>
      <w:pPr/>
      <w:r>
        <w:t>The thing to flag for your case study: none of these is specific to whatever market your 40–50 users will come from. That's a real gap, because the three variables driving your product all vary sharply by region — AI adoption rate, discretionary learning time, and job-security anxiety are not the same in the US vs India vs SEA vs Europe. The EU, for instance, showed only ~15% using gen-AI for work in 2025, far below the 75% headline (Omniflow roundup citing Eurostat).</w:t>
      </w:r>
    </w:p>
    <w:p>
      <w:pPr/>
      <w:r>
        <w:t>So use these as framing evidence ("this is a real, large, global pattern") rather than sizing evidence for your specific market.</w:t>
      </w:r>
    </w:p>
    <w:p>
      <w:pPr/>
      <w:r>
        <w:t>Q3: Is there any data of AI usage and comfort based on how technical or non-technical a person is ?</w:t>
      </w:r>
    </w:p>
    <w:p>
      <w:pPr/>
      <w:r>
        <w:t>Yes — and the most useful finding for your case study is a counterintuitive one: the technical/non-technical divide is real in usage, but it's a weak predictor of comfort. Training and trust predict comfort far better than technical background does. That reframes what your product actually needs to fix. Here's the evidence in layers.</w:t>
      </w:r>
    </w:p>
    <w:p>
      <w:pPr/>
      <w:r>
        <w:t>Where technical vs non-technical clearly diverges — raw usage. Among developers, adoption is near-total: DORA 2025 found ~90% of software professionals have adopted AI at work; JetBrains' Jan 2026 survey found 90% regularly use at least one AI tool; Stack Overflow put "use or plan to use" at 84% (AI coding adoption roundup). Non-technical functions sit lower and more unevenly — one hiring study of 1,725 mostly non-technical professionals found 67% use AI weekly for general work, but only 36% weekly for their actual domain tasks (arXiv hiring experiment). So technical people use it more, and more deeply integrated into core work.</w:t>
      </w:r>
    </w:p>
    <w:p>
      <w:pPr/>
      <w:r>
        <w:t>Where the divide gets interesting — competency, not just usage. In marketing specifically, research cited by CMOs found 66.5% of marketers lack meaningful AI competency — they use it but can't reliably evaluate outputs or build it into workflows (Influencers-Time). This is your exact user: high usage, low competence, no way to tell the difference themselves.</w:t>
      </w:r>
    </w:p>
    <w:p>
      <w:pPr/>
      <w:r>
        <w:t>Where the technical framing breaks down entirely — comfort. Two large studies land the same conclusion. Perceptyx surveyed 6,000+ employees and found the confidence gap "isn't about technical skills or generational differences" but about trust — whether people believe leadership is competent with AI, will use it ethically, and won't use it to replace them; high-psychological-safety environments hit ~70% AI confidence, low-safety ones barely cracked 50% (Perceptyx). Degreed's study across industries found 78% of professionals lack the confidence to use AI tools effectively, and that the people who are confident aren't specialists — they're ordinary employees who wove AI into daily work, making them 12x more likely to feel very confident (Degreed, AIthority).</w:t>
      </w:r>
    </w:p>
    <w:p>
      <w:pPr/>
      <w:r>
        <w:t>The gap tracks seniority and training, not technical skill. In marketing, 61% of executives use gen-AI weekly vs 42% of front-line marketers, and 65% of executives got company training vs 34% of entry-level staff — the report explicitly attributes the confidence gap to training inequality, not ability (Demand Gen Report). In HR, C-suite comfort with agentic AI (54%) is more than triple that of individual contributors (16%) (TechEdge AI).</w:t>
      </w:r>
    </w:p>
    <w:p>
      <w:pPr/>
      <w:r>
        <w:t>The clean "technical vs non-technical" cut is the wrong axis for your product. It predicts how much someone uses AI, but barely predicts whether they feel competent. Comfort is driven by training exposure, trust, and daily integration — all things a product can influence, unlike someone's degree.</w:t>
      </w:r>
    </w:p>
    <w:p>
      <w:pPr/>
      <w:r>
        <w:t>Your user's real profile: high usage, low confidence, no training. They're not the "I don't understand technology" person the case study describes — that person is now rare. They're the marketer or ops lead already using ChatGPT daily who has no idea if they're doing it well and never got taught. Competency, not access, is the gap.</w:t>
      </w:r>
    </w:p>
    <w:p>
      <w:pPr/>
      <w:r>
        <w:t>"Confidence is learned through integration" is a direct product design principle. The 12x-confidence finding says the mechanism isn't courses — it's repeated use inside real work. That's an argument for embedding practice in the user's actual tasks rather than teaching AI as a separate subject, and it lines up with the "learning in the flow of work" data from your earlier question.</w:t>
      </w:r>
    </w:p>
    <w:p>
      <w:pPr/>
      <w:r>
        <w:t>Trust and psychological safety are levers you can pull. The 52% who hide their AI use and the low-safety-environment confidence drop both say: private, judgment-free, low-stakes practice may move comfort more than any feature that makes the user perform in front of others.</w:t>
      </w:r>
    </w:p>
    <w:p>
      <w:pPr/>
      <w:r>
        <w:t>Caveat for your writeup: most of this comfort research is cross-industry and skews US/global corporate. The marketing (66.5%, 61/42) and HR (54/16) splits are function-specific and the most quotable for a non-technical-professional thesis — but confirm the sample geography before you anchor market sizing on them.</w:t>
      </w:r>
    </w:p>
    <w:p>
      <w:pPr/>
      <w:r>
        <w:t>Q4: At what career stage does not-knowing tech start to cost you something real?</w:t>
      </w:r>
    </w:p>
    <w:p>
      <w:pPr/>
      <w:r>
        <w:t>Good question — and the data gives a surprisingly precise answer that runs against the intuitive story. The cost is nearly zero at entry, and it bites hard at mid-career. That has direct implications for who your product should target.</w:t>
      </w:r>
    </w:p>
    <w:p>
      <w:pPr/>
      <w:r>
        <w:t>Entry level: knowing AI is basically free — and not knowing it costs almost nothing yet. One analysis of job postings found AI skills carry a slight negative premium (-2.3%) at entry level — employers simply don't pay new grads more for it (Growth Memo). The AI-engineer wage-premium curve tells the same story from the other side: +6.2% at entry, +11.9% mid-level, +14.2% senior, +18.7% at staff (Pin/Levels.fyi analysis). At the start of a career, tech fluency is assumed, low-stakes, and easy to fake — everyone's figuring it out together, and nobody's output carries much weight.</w:t>
      </w:r>
    </w:p>
    <w:p>
      <w:pPr/>
      <w:r>
        <w:t>Mid-career is the inflection point — this is where not-knowing starts to cost real money and real standing. The same posting analysis found the premium flips positive and compounds at mid-level (+14.3%), and explicitly warns: if you're 4+ years in and AI doesn't appear in the first third of your résumé, you're pricing yourself against an outdated market (Growth Memo). Roughly 1 in 2 mid-level job postings now require AI somewhere in the body, even when it's not in the title. The reason is structural: entry hires are paid for potential, but mid-career professionals are paid for reliable delivery — so the moment your job is to ship rather than learn, a capability gap becomes a performance gap (Research.com).</w:t>
      </w:r>
    </w:p>
    <w:p>
      <w:pPr/>
      <w:r>
        <w:t>Senior level: the cost is near-universal and existential, but it's often too late to be your user. At director/executive level, 78.3% of job descriptions mention AI (Growth Memo). But the framing shifts — seniors are expected to lead AI adoption, not just use it, and the gap between "AI user" and "AI operator" becomes the thing being priced (Robert Walters). By here, the person who never built fluency has usually already paid the cost in a stalled promotion or a role that got redefined around them.</w:t>
      </w:r>
    </w:p>
    <w:p>
      <w:pPr/>
      <w:r>
        <w:t>The cost isn't triggered by age — it's triggered by the shift from "paid to learn" to "paid to deliver." That transition, roughly 3–5 years in, is the real threshold. Before it, incompetence is invisible and forgiven. After it, your output is judged and a capability gap surfaces as a performance gap in front of a manager.</w:t>
      </w:r>
    </w:p>
    <w:p>
      <w:pPr/>
      <w:r>
        <w:t>Mid-career is your sharpest target segment, and the data says so three ways: it's where the wage premium flips positive, where job postings start silently requiring AI, and where the person has enough at stake (promotion, standing, comp) to feel a this-year cost — not the abstract "falling behind" from your hypothesis, but a concrete review cycle.</w:t>
      </w:r>
    </w:p>
    <w:p>
      <w:pPr/>
      <w:r>
        <w:t>This tightens your earlier hypothesis. "Falling behind" was the weak, future-tense link. Career stage converts it into something felt: for a mid-career professional, "using AI wrong" isn't a someday-threat, it's the difference between shipping work that reads as competent and work that reads as dated — evaluated by someone this quarter.</w:t>
      </w:r>
    </w:p>
    <w:p>
      <w:pPr/>
      <w:r>
        <w:t>Entry-level users are a trap for this product. They'll sign up (AI anxiety is highest among the young) but they have no felt cost, so they won't retain — the same dynamic that kills MOOC completion. The mid-career professional has less time but more reason, which is the better retention bet.</w:t>
      </w:r>
    </w:p>
    <w:p>
      <w:pPr/>
      <w:r>
        <w:t>Caveat for your writeup: the cleanest numbers (the +6.2%→+18.7% curve, the -2.3% entry figure) come from tech/engineering and SEO/marketing postings, skewing US. The direction — cost rising with seniority, inflecting at mid-career — is consistent across every source, but confirm the pattern holds in your specific market and function before quoting exact percentages.</w:t>
      </w:r>
    </w:p>
    <w:p>
      <w:pPr/>
      <w:r>
        <w:t>Q5: Why working people and not students or self-employed people? What does a job give you that the others don't?</w:t>
      </w:r>
    </w:p>
    <w:p>
      <w:pPr/>
      <w:r>
        <w:t>The clean way to answer this is to ask what a job supplies that the other two don't — because the missing ingredients turn out to be exactly the things your product would otherwise have to manufacture from scratch. A job hands you four of them for free. Students and the self-employed each lack a different subset, which is what makes them worse first users.</w:t>
      </w:r>
    </w:p>
    <w:p>
      <w:pPr/>
      <w:r>
        <w:t>1. A forcing function you didn't choose. A job gives you involuntary, recurring, externally-scheduled work: Monday's deck, Thursday's report, the review cycle. This is the single most valuable thing for a learning product, because it means you don't have to generate motivation — the user's calendar already does. Recall the earlier data: professionals have ~24 minutes a week for learning (Bersin), which is a curse for a course but a gift for a product that attaches to real tasks. Students have deadlines too, but they're for assignments, not durable work. The self-employed have client work but chose every piece of it and can opt out.</w:t>
      </w:r>
    </w:p>
    <w:p>
      <w:pPr/>
      <w:r>
        <w:t>2. An external evaluator who isn't you. This is the big one, and it maps straight onto your feedback-loop hypothesis. A job comes with a manager, a reviewer, a "this isn't quite right" — a standard imposed from outside. That's precisely what's missing (only 32% have a clear standard of good AI use, Study.com), but the job at least creates the felt need for one. The employed professional knows someone will judge the output. The self-employed person's only evaluator is the client, who judges the result, not the method — they'll never tell you your AI use was mediocre, only that they're unhappy, which is a lagging, brutal signal. The student's evaluator is a professor grading learning, not work.</w:t>
      </w:r>
    </w:p>
    <w:p>
      <w:pPr/>
      <w:r>
        <w:t>3. A real, felt cost to being wrong — this quarter, not someday. From the last question: the cost of not-knowing tech inflects at mid-career, when you shift from being paid to learn to being paid to deliver (Research.com, Growth Memo). A job is what creates that transition. Students are still in the "paid to learn" phase — their cost is entirely future-tense, which is why they sign up and don't retain. The self-employed feel cost acutely, but as income volatility, not as a skills verdict — they can't tell whether a bad month was their AI use or the market.</w:t>
      </w:r>
    </w:p>
    <w:p>
      <w:pPr/>
      <w:r>
        <w:t>4. Stable identity and stakes that make "falling behind" concrete. A job gives you a title, a peer set, and a promotion ladder — so "falling behind" has a referent: behind whom, for what next role. That's what turned your weak "falling behind" link into something felt. The self-employed have no peer set and no ladder; "behind" is undefined. Students are all at the same start line, so nobody's visibly behind yet.</w:t>
      </w:r>
    </w:p>
    <w:p>
      <w:pPr/>
      <w:r>
        <w:t>Why the self-employed are specifically a worse first user, not just different. The data cuts against them as a beachhead: freelancers already report 54% advanced AI proficiency vs 38% of full-time employees (Upwork via Freelance Busting), and multiple freelance sources argue they adopt AI faster than payroll employees because they're structurally flexible and self-directed (Ruul, IPSE). They're already ahead and already self-teaching — so they have less of the problem and less need for your feedback loop. That's the opposite of a good early adopter.</w:t>
      </w:r>
    </w:p>
    <w:p>
      <w:pPr/>
      <w:r>
        <w:t>A job is a pre-installed motivation and evaluation engine. The two hardest things for any learning product to manufacture — a forcing function and an external standard — come bundled with employment. Students have half of it (deadlines, no work), the self-employed have a distorted version (income signal, no method feedback). The employed professional is the only segment where both exist and both are broken in the specific way your product fixes.</w:t>
      </w:r>
    </w:p>
    <w:p>
      <w:pPr/>
      <w:r>
        <w:t>The self-employed disqualify themselves on the data: more proficient, faster-adopting, more self-directed. They need you least. Targeting them would inflate your funnel with people who don't have the problem.</w:t>
      </w:r>
    </w:p>
    <w:p>
      <w:pPr/>
      <w:r>
        <w:t>Students disqualify themselves on cost timing: their pain is future-tense, so they'll sign up on anxiety and churn on lack of felt stakes — the MOOC-completion death spiral. High acquisition, near-zero retention.</w:t>
      </w:r>
    </w:p>
    <w:p>
      <w:pPr/>
      <w:r>
        <w:t>This sharpens the "why working people" answer to one sentence: a job is the only context that simultaneously supplies a recurring real task, an external judge, and a this-quarter cost — the three things that convert your hypothesis from a true statement into a product people actually return to.</w:t>
      </w:r>
    </w:p>
    <w:p>
      <w:pPr/>
      <w:r>
        <w:t>Product implication: because the job already provides the forcing function and the stakes, your product's job is narrower than a Duolingo — it doesn't need to invent the habit, it needs to insert the missing evaluator into work the user is already doing. That's a smaller, sharper build.</w:t>
      </w:r>
    </w:p>
    <w:p>
      <w:pPr/>
      <w:r>
        <w:t>Caveat: the freelancer-proficiency numbers (54% vs 38%) are Upwork's own data on skilled freelancers and skew toward the already-successful end of self-employment — a struggling solo consultant may look more like your employed user. Confirm before treating "self-employed" as monolithic in your writeup.</w:t>
      </w:r>
    </w:p>
    <w:p>
      <w:pPr/>
      <w:r>
        <w:t>Q6: Who is telling this person they need to learn, and what happens to them if they ignore it?</w:t>
      </w:r>
    </w:p>
    <w:p>
      <w:pPr/>
      <w:r>
        <w:t>The uncomfortable answer — and the most important one for your product's positioning — is that the messenger is loud and the punishment is quiet. Employers are shouting the mandate, but the actual consequence of ignoring it almost never arrives as a clean "you didn't learn AI, you're fired." It arrives as something slower and harder to attribute, which is exactly what makes it insidious for your user.</w:t>
      </w:r>
    </w:p>
    <w:p>
      <w:pPr/>
      <w:r>
        <w:t>Who's telling them. The mandate is now explicit and coming from the top. Shopify's CEO told staff new hires won't be approved unless teams can demonstrate why AI can't do the work; Fiverr's CEO warned employees AI was "coming for" them if they didn't become "exceptional" (HR Dive). One enterprise-software CEO says he laid off ~80% of his workforce for AI resistance — after giving them a full quarter of paid training (Fortune). So the pressure is real, personal, and increasingly framed as non-optional.</w:t>
      </w:r>
    </w:p>
    <w:p>
      <w:pPr/>
      <w:r>
        <w:t>But here's the twist — the stated punishment mostly isn't happening the way it's announced. When you check the receipts, the "learn-or-die" threat is largely theatrical. Harvard/Babson surveyed 1,006 executives: 60% had already cut headcount in anticipation of AI, but just 2% tied large layoffs to actual AI implementation (Medium/Forrester+HBR summary). Forrester found 55% of employers who made AI-attributed layoffs already regret them (CNBC). Yale's Budget Lab ran every US labor data point since ChatGPT launched and found the occupational mix barely moved. So the dramatic version of the consequence — mass AI-driven firing of the un-upskilled — is mostly a narrative, not yet a measured reality.</w:t>
      </w:r>
    </w:p>
    <w:p>
      <w:pPr/>
      <w:r>
        <w:t>So what actually happens if they ignore it? Not a firing memo. Three quieter things, all of which showed up in your earlier questions:</w:t>
      </w:r>
    </w:p>
    <w:p>
      <w:pPr/>
      <w:r>
        <w:t>The wage and promotion penalty compounds silently. From the last thread: at mid-career the AI premium flips positive and grows, and 1 in 2 mid-level postings quietly require AI in the body text (Growth Memo). You don't get fired — you get passed over, out-priced, and gradually made less mobile, without anyone telling you that's why.</w:t>
      </w:r>
    </w:p>
    <w:p>
      <w:pPr/>
      <w:r>
        <w:t>They quietly resist in place and it goes unnoticed — until it doesn't. The WalkMe data shows ~8 in 10 enterprise workers either avoided their company's AI tools or did the work manually in the past 30 days (Metaintro/WalkMe). Ignoring the mandate is currently easy and consequence-free day-to-day — which is precisely why the eventual cost catches people off guard.</w:t>
      </w:r>
    </w:p>
    <w:p>
      <w:pPr/>
      <w:r>
        <w:t>The threat is real enough to create anxiety but vague enough to be un-actionable. This is the core bind: 90% of workers worry about AI, only 22% feel job-safe (ADP, from earlier), yet nobody hands them a concrete standard to hit (32% know what "good" looks like). They're told to learn, told the stakes are existential, and given no map.</w:t>
      </w:r>
    </w:p>
    <w:p>
      <w:pPr/>
      <w:r>
        <w:t>The messenger is the employer; the punishment is the market. The boss issues the mandate, but the actual cost is delivered impersonally and on a lag — a stalled promotion, a shrinking set of roles you qualify for, a quiet out-pricing. That gap between a loud, personal demand and a silent, diffuse penalty is the exact emotional space your product lives in.</w:t>
      </w:r>
    </w:p>
    <w:p>
      <w:pPr/>
      <w:r>
        <w:t>The consequence being quiet is a double-edged sword for you. Good: the fear is already manufactured, you don't have to create it. Bad: because ignoring the mandate has near-zero daily cost, urgency evaporates the moment the user closes the app — the same force that kills MOOC completion. Your product cannot rely on the employer's threat to drive retention; it has to convert a vague existential dread into a concrete this-week win.</w:t>
      </w:r>
    </w:p>
    <w:p>
      <w:pPr/>
      <w:r>
        <w:t>Do NOT sell fear — the fear is already saturated and partly false. Given that 55% of AI layoffs are regretted and the "learn-or-be-fired" story is largely theatrical, a product that leans on "learn AI or lose your job" is both ethically shaky and competing in a crowded, exhausted emotional register. The differentiated position is the opposite: the threat is murkier than the headlines, here's how to actually get good — calm competence, not panic.</w:t>
      </w:r>
    </w:p>
    <w:p>
      <w:pPr/>
      <w:r>
        <w:t>This resolves the tension in your hypothesis. "Falling behind" is real but delivered by no one in particular — which is why it doesn't drive behaviour on its own. Your product's job is to become the missing messenger: the thing that gives timely, concrete feedback the employer never provides, so the user closes the loop before the silent market penalty arrives.</w:t>
      </w:r>
    </w:p>
    <w:p>
      <w:pPr/>
      <w:r>
        <w:t>Sharp framing for your writeup: the employer creates the demand but refuses to define success or give feedback — they say "use AI" and "get exceptional" but never "here's what good looks like, here's where you are." That abdication is the wedge. Your product isn't competing with the employer's mandate; it's supplying the part the employer left out.</w:t>
      </w:r>
    </w:p>
    <w:p>
      <w:pPr/>
      <w:r>
        <w:t>Caveat: the layoff and regret data skews heavily US tech, and 2026 is mid-narrative — the "employers are reversing course" story is very recent and may not hold. Treat the direction (loud mandate, quiet/lagging/overstated punishment) as your defensible claim, not the specific percentages.</w:t>
      </w:r>
    </w:p>
    <w:p>
      <w:pPr/>
      <w:r>
        <w:t>Q7: What does this person lose if they never learn? Money, standing, or just a bad feeling?</w:t>
      </w:r>
    </w:p>
    <w:p>
      <w:pPr/>
      <w:r>
        <w:t>The honest answer: they lose all three, but on different clocks — and only the "bad feeling" is felt now, which is the whole problem.</w:t>
      </w:r>
    </w:p>
    <w:p>
      <w:pPr/>
      <w:r>
        <w:t>Money — real, but slow and invisible. From the earlier data: the AI wage premium flips positive at mid-career and compounds (+11.9% mid, +14.2% senior), and ~1 in 2 mid-level postings quietly require AI in the body text (Growth Memo). You're not billed for this loss — you're passed over, out-priced, and made less mobile without anyone telling you why. It's a compounding penalty paid in raises you don't get and roles you no longer qualify for.</w:t>
      </w:r>
    </w:p>
    <w:p>
      <w:pPr/>
      <w:r>
        <w:t>Standing — the sharpest and most social loss. This is the one that bites hardest for a mid-career professional, because their currency is being seen as competent. When your job shifts from "paid to learn" to "paid to deliver" (Research.com), work that reads as dated reads as you being dated — in front of a manager and peers, on a review cycle. Standing is lost publicly and relationally, which is why it stings more than the money.</w:t>
      </w:r>
    </w:p>
    <w:p>
      <w:pPr/>
      <w:r>
        <w:t>The bad feeling — the only one felt in real time. 90% of workers worry about AI, only 22% feel job-safe (ADP), and 78% lack confidence they're using AI well (Degreed). This is a persistent, low-grade dread — the sense that everyone else has figured out something you haven't. It carries no deadline, so it never forces action, but it's always on.</w:t>
      </w:r>
    </w:p>
    <w:p>
      <w:pPr/>
      <w:r>
        <w:t>The three losses run on three clocks: the bad feeling is now, standing is this quarter, money is over years. Only the immediate one is felt, and it's the least motivating to act on — dread you can live with. This mismatch is exactly why people stay stuck: the pain that's present doesn't demand action, and the pain that would demand action isn't present yet.</w:t>
      </w:r>
    </w:p>
    <w:p>
      <w:pPr/>
      <w:r>
        <w:t>"Standing" is your product's real emotional lever, not money or fear. Money is too slow to feel, fear is saturated and partly false (from the last question). But the threat to how competent I look is concrete, social, and tied to a real event — the next review, the next meeting. That's where urgency actually lives.</w:t>
      </w:r>
    </w:p>
    <w:p>
      <w:pPr/>
      <w:r>
        <w:t>The deepest loss is optionality, not any single one of the three. Never learning doesn't produce one catastrophe; it quietly narrows the set of futures available — fewer roles, less leverage, less mobility — while the person feels only a vague unease. Your product's promise is best framed as keeping your options open, not avoiding disaster.</w:t>
      </w:r>
    </w:p>
    <w:p>
      <w:pPr/>
      <w:r>
        <w:t>Product implication: convert the always-on "bad feeling" into a this-quarter "standing" win. Give the user a concrete, visible competence gain they can carry into real work — that's what turns diffuse dread into a reason to come back.</w:t>
      </w:r>
    </w:p>
    <w:p>
      <w:pPr/>
      <w:r>
        <w:t>Q8:Does looking stupid in front of juniors stop adults from asking basic questions?</w:t>
      </w:r>
    </w:p>
    <w:p>
      <w:pPr/>
      <w:r>
        <w:t>Yes — decisively, and the research names the exact mechanism. This is one of the most robust findings in your whole thread, and it's a direct product-design constraint.</w:t>
      </w:r>
    </w:p>
    <w:p>
      <w:pPr/>
      <w:r>
        <w:t>The fear is real and it's specifically about status. Across a series of Harvard/Wharton experiments (Brooks, Gino, Schweitzer), people were reluctant to ask for advice because they expected it to make them look incompetent (TIME, NBC). It's strong enough to register neurologically — UCLA research found that merely anticipating social rejection activates the same brain regions as physical pain (LinkedIn/Davis). So "looking stupid" isn't a figure of speech; the brain treats it like a threat.</w:t>
      </w:r>
    </w:p>
    <w:p>
      <w:pPr/>
      <w:r>
        <w:t>The twist: the fear is mostly wrong — but only under conditions your user doesn't have. The same research found advice-seekers are often judged more competent, not less — but critically, when they ask an expert about a difficult task (Silicon Canals summary). That condition inverts for your user: asking a junior a basic question is the opposite setup — a senior person revealing a foundational gap to someone below them in status. That's the one scenario where the fear is probably accurate, not irrational.</w:t>
      </w:r>
    </w:p>
    <w:p>
      <w:pPr/>
      <w:r>
        <w:t>And it's worst exactly where your user sits. The reluctance is governed by psychological safety (Michigan Ross). A mid-career professional asking a 24-year-old "what's a prompt, actually?" is a status inversion — the person with more tenure exposing ignorance to the person with less. That's the highest-shame configuration there is, which is why this specific question stops people cold even when asking a peer wouldn't.</w:t>
      </w:r>
    </w:p>
    <w:p>
      <w:pPr/>
      <w:r>
        <w:t>Yes — and this is your product's single strongest reason to exist. The mid-career professional's core blocker isn't lack of resources (juniors, YouTube, and ChatGPT are all right there). It's that every available human teacher is lower status than them, and the research says that's the exact configuration where asking genuinely costs standing.</w:t>
      </w:r>
    </w:p>
    <w:p>
      <w:pPr/>
      <w:r>
        <w:t>This connects your whole thread into one wedge. From the "standing" question: standing is the loss they feel most. From "who tells them": the employer mandates but won't teach. Now: the only teachers available are juniors, and asking them threatens the very standing they're trying to protect. The professional is boxed in — pressured to learn, with no face-saving way to do it.</w:t>
      </w:r>
    </w:p>
    <w:p>
      <w:pPr/>
      <w:r>
        <w:t>Privacy isn't a feature, it's the product. A judgment-free, no-audience place to ask the basic question directly removes the status cost the research identifies. That's why "private practice on your real work" beats any social or gamified model for this user — the shame, not the content, is the bottleneck.</w:t>
      </w:r>
    </w:p>
    <w:p>
      <w:pPr/>
      <w:r>
        <w:t>Design implication: the AI itself is the ideal teacher precisely because it has no status relative to the user — asking it a dumb question costs nothing socially. Lean into that. The product's promise is "ask the thing you're too embarrassed to ask a 24-year-old."</w:t>
      </w:r>
    </w:p>
    <w:p>
      <w:pPr/>
      <w:r>
        <w:t>Caveat: most of this research is US/Western and lab-based, and the "seekers look more competent" finding is real but conditional — don't overclaim it. The defensible claim for your writeup is narrow and strong: fear of status loss demonstrably suppresses help-seeking, and it's sharpest when the would-be teacher is lower-status than the learner — which is your user's exact situation.</w:t>
      </w:r>
    </w:p>
    <w:p>
      <w:pPr/>
      <w:r>
        <w:t>Q9: What single event makes someone open a course tab?</w:t>
      </w:r>
    </w:p>
    <w:p>
      <w:pPr/>
      <w:r>
        <w:t>The honest answer is that there isn't one event — but there's a clear pattern in which kind of event works, and it splits sharply into triggers that get a tab opened versus triggers that get it finished. The distinction matters enormously for your product.</w:t>
      </w:r>
    </w:p>
    <w:p>
      <w:pPr/>
      <w:r>
        <w:t>The trigger that opens the tab is almost always a discrete status jolt, not a slow realization. L&amp;D research on "event-driven learning" identifies a small set of high-value triggers that actually launch learning: a role change, a new tool, a performance flag, or a major project — concrete moments, not ambient awareness (Future of Work). The common thread is that each is a specific occasion where the gap becomes visible to someone else or to yourself. Ambient dread ("AI is coming") does not open tabs. A specific event does.</w:t>
      </w:r>
    </w:p>
    <w:p>
      <w:pPr/>
      <w:r>
        <w:t>The strongest single opener is a status shock tied to a person or a moment. The Pluralsight survey found the number-one reason professionals actually upskill is securing a better salary (47%) — and the sting that drives it is described vividly: watching a peer post yet another cert while you feel you're falling behind (Pluralsight). That's the real texture of the trigger — not an abstract fear, but a specific person, a specific moment, a specific comparison that lands as "they can do this and I can't."</w:t>
      </w:r>
    </w:p>
    <w:p>
      <w:pPr/>
      <w:r>
        <w:t>Concretely, for your user, the tab-opening event is almost always one of these: a new tool dropped into their workflow ("we're moving to X"), a task they can't do that a peer visibly can, a comment in a review or meeting that exposes the gap, a job posting they want but no longer qualify for, or a junior outshining them on something they should own. Each converts the diffuse "standing" loss from your earlier questions into a single, dated, felt moment.</w:t>
      </w:r>
    </w:p>
    <w:p>
      <w:pPr/>
      <w:r>
        <w:t>But — and this is the critical catch — the tab-opening event is not the tab-finishing event. The same event that opens the tab (a jolt of shame or urgency) is emotional and short-lived. That's exactly why MOOC completion sits at 5–15% — the trigger fires, the tab opens, the emotion fades by Wednesday, and the course dies. The event gets them in; only integration into real work keeps them there.</w:t>
      </w:r>
    </w:p>
    <w:p>
      <w:pPr/>
      <w:r>
        <w:t>The tab-opening event is a status jolt with a face and a date attached — a new tool, a peer who can do the thing, a comment in a review. Not the slow ambient dread that dominates the headlines. Your acquisition should be timed to and framed around these discrete moments, not around "the future of work."</w:t>
      </w:r>
    </w:p>
    <w:p>
      <w:pPr/>
      <w:r>
        <w:t>This is the operational form of the "standing" loss. Everything upstream in your thread — the quiet market penalty, the fear of asking juniors, the felt-competence gap — becomes actionable only when it collapses into one specific moment the user can point to. That moment is your acquisition trigger.</w:t>
      </w:r>
    </w:p>
    <w:p>
      <w:pPr/>
      <w:r>
        <w:t>The single sharpest, most product-relevant trigger for your exact user: the moment a lower-status person visibly does the thing they can't. It fuses the status jolt (tab-opening) with the shame of not being able to ask them (from the last question) — which is precisely the pain your private, judgment-free product resolves. That's not just an acquisition hook, it's the emotional center of the whole product.</w:t>
      </w:r>
    </w:p>
    <w:p>
      <w:pPr/>
      <w:r>
        <w:t>Design consequence: the trigger and the habit are two different problems. The event opens the tab; it will not keep it open. Duolingo's mistake-to-avoid is assuming the opening emotion sustains engagement — it doesn't. You capture users on the jolt, but you retain them only by attaching to the recurring real task (the forcing function a job already provides). Acquisition rides the event; retention rides the workflow.</w:t>
      </w:r>
    </w:p>
    <w:p>
      <w:pPr/>
      <w:r>
        <w:t>Caveat: the "47% upskill for salary" and trigger-type data is drawn largely from tech professionals and corporate L&amp;D, US/global skew. The structure — discrete visible events open tabs, ambient dread doesn't — is well-supported and safe to build on; the specific percentages are directional.</w:t>
      </w:r>
    </w:p>
    <w:p>
      <w:pPr/>
      <w:r>
        <w:t>Q10: What do they do today when they try to upskill, and where does it go wrong?</w:t>
      </w:r>
    </w:p>
    <w:p>
      <w:pPr/>
      <w:r>
        <w:t>Today they reach for content — and content is exactly the wrong tool for their problem. The failure isn't random; it's a predictable four-step collapse, and each step maps onto something you've already established in this thread. This is the strongest evidence yet for what your product should not be.</w:t>
      </w:r>
    </w:p>
    <w:p>
      <w:pPr/>
      <w:r>
        <w:t>What they do today. After the trigger fires (a new tool, a peer showing them up), they open a tab: a Coursera/Udemy/LinkedIn Learning course, a YouTube video, or increasingly, they just start poking at ChatGPT and hope. All three are content-consumption models — watch, read, absorb — which is precisely the model the case study says to rethink.</w:t>
      </w:r>
    </w:p>
    <w:p>
      <w:pPr>
        <w:pStyle w:val="Heading3"/>
      </w:pPr>
      <w:r>
        <w:t>Where it goes wrong — four failure points, in order:</w:t>
      </w:r>
    </w:p>
    <w:p>
      <w:pPr/>
      <w:r>
        <w:t>The course is sized for a student, not a worker. A "self-paced" course is often 40+ hours of video (DigitalDefynd). Against a 24-minute-a-week budget, that's a non-starter. 50% of dropout happens in the first two weeks — the enthusiasm from the trigger burns off before the content pays off (completion stats, earlier). Time, not ability, is the killer: 42% of tech professionals say they're simply "too busy" (Pluralsight).</w:t>
      </w:r>
    </w:p>
    <w:p>
      <w:pPr/>
      <w:r>
        <w:t>No feedback loop — the exact gap from your hypothesis. This is the deepest failure. Self-directed learning fails from "absence of feedback on progress" (Able Ventures). One piece puts it viscerally: nobody noticed you stopped; nobody corrected the mistake you made in week two that quietly became a habit (Apni Pathshala). The learner can't tell if they're improving, so the cognitive investment stops feeling worth it. Your central hypothesis is literally the documented reason these tools fail.</w:t>
      </w:r>
    </w:p>
    <w:p>
      <w:pPr/>
      <w:r>
        <w:t>No application to real work — generic content, no personal connection. Courses teach in the abstract; the learner never bridges to their actual task. Research shows learners need a personal connection to material to absorb it, and boilerplate courses "fail to address the specific challenges" of the learner's context (Training Mag). They finish a module on "prompt engineering" and still can't fix their Thursday deck.</w:t>
      </w:r>
    </w:p>
    <w:p>
      <w:pPr/>
      <w:r>
        <w:t>No accountability, so it dies quietly. Self-paced completion sits below 30% even inside companies (Able Ventures); free MOOCs at 5–15%. The abandonment is silent — no one course-corrects, so a motivated person quietly quits and blames themselves.</w:t>
      </w:r>
    </w:p>
    <w:p>
      <w:pPr/>
      <w:r>
        <w:t>They reach for content; their problem is feedback. Every tool they use today is built to deliver information, but the documented failure points are all about the absence of a loop — no correction, no application, no accountability. They're using a library when they need a coach. That mismatch is your entire opening.</w:t>
      </w:r>
    </w:p>
    <w:p>
      <w:pPr/>
      <w:r>
        <w:t>This is the empirical backbone of your hypothesis. You theorized "no feedback loop → suboptimal use." The self-directed-learning research says the same thing from the L&amp;D side: feedback absence is a named, primary cause of abandonment. Your hypothesis isn't speculation — it's the consensus failure mode, just applied to AI skills.</w:t>
      </w:r>
    </w:p>
    <w:p>
      <w:pPr/>
      <w:r>
        <w:t>The failure is worst precisely for your user. A 40-hour course punishes the time-poor mid-career professional most; the "no application to real work" gap hurts most when you're paid to deliver, not to learn. The people who fail these courses hardest are exactly the segment you've been narrowing toward.</w:t>
      </w:r>
    </w:p>
    <w:p>
      <w:pPr/>
      <w:r>
        <w:t>The product's shape falls out of the four failures — invert each: short enough for 24 min/week (not 40 hours), feedback on your output (not progress bars), attached to your real task (not generic modules), and a loop that notices when you stop (not silent abandonment). That's a coach embedded in real work, which is the opposite of a course catalog.</w:t>
      </w:r>
    </w:p>
    <w:p>
      <w:pPr/>
      <w:r>
        <w:t>Sharp framing for your writeup: "Today they buy a course and abandon it in two weeks — not because they're lazy or the content is bad, but because content was never the missing piece. The missing piece is someone telling them whether they're doing it right, on their own work. That's the gap every existing tool leaves open, and it's the one thing AI can now supply at scale."</w:t>
      </w:r>
    </w:p>
    <w:p>
      <w:pPr/>
      <w:r>
        <w:t>Caveat: completion figures vary by definition (5–15% for free MOOCs, &lt;30% for corporate self-paced) and skew US/global corporate; one source flags the pattern as sharper in Indian firms. The direction — content models fail on time, feedback, application, and accountability — is consistent across every source and safe to build on.</w:t>
      </w:r>
    </w:p>
    <w:p>
      <w:pPr/>
      <w:r>
        <w:t>Q11: People start all the time and stop on day 3. What exactly happens on day 3?</w:t>
      </w:r>
    </w:p>
    <w:p>
      <w:pPr/>
      <w:r>
        <w:t>Day 3 isn't when motivation runs out — it's when the scaffolding the trigger provided runs out, and nothing has replaced it. Here's the mechanism, because "they lose motivation" is the lazy answer and it's wrong.</w:t>
      </w:r>
    </w:p>
    <w:p>
      <w:pPr/>
      <w:r>
        <w:t>Days 1–2 run on borrowed fuel. The trigger event (the peer who showed them up, the new tool) supplies a burst of emotional energy. That's enough to open the tab, watch the first video, feel the small hit of "I'm doing something about this." Days 1–2 are powered entirely by that initial jolt plus novelty. Neither is renewable.</w:t>
      </w:r>
    </w:p>
    <w:p>
      <w:pPr>
        <w:pStyle w:val="Heading3"/>
      </w:pPr>
      <w:r>
        <w:t>Day 3 is when three things fail at once:</w:t>
      </w:r>
    </w:p>
    <w:p>
      <w:pPr/>
      <w:r>
        <w:t>The trigger's emotional charge has decayed to zero. The shame or urgency that opened the tab is short-lived by design — it was a spike, not a state. By day 3 the peer comment doesn't sting anymore, the new tool feels less scary, and the borrowed fuel is gone. Nothing internal has been built to replace it, because two days isn't enough to form a habit.</w:t>
      </w:r>
    </w:p>
    <w:p>
      <w:pPr/>
      <w:r>
        <w:t>The first "no feedback" void arrives. Days 1–2 still felt like progress (new video, new concept). By day 3 the learner has consumed enough to have questions about their own work — "is what I'm doing actually right?" — and the course can't answer. This is the exact moment the feedback gap from your hypothesis becomes felt, not theoretical. The learner hits the first "I don't know if I'm doing this right" and there's no one to ask. That silence is the killer.</w:t>
      </w:r>
    </w:p>
    <w:p>
      <w:pPr/>
      <w:r>
        <w:t>Real work reasserts itself. Days 1–2 might've been a weekend or a quiet evening. By day 3, Thursday's deck is due. The 24-minute budget collides with the 40-hour course, and the course loses — not because they stopped caring, but because it was never attached to the work that's now demanding their time.</w:t>
      </w:r>
    </w:p>
    <w:p>
      <w:pPr/>
      <w:r>
        <w:t>The compounding trap: because there's no feedback, the learner can't even tell if the two days worked. So quitting doesn't feel like failure — it feels neutral, like putting down something that wasn't going anywhere. And they blame themselves ("I have no discipline"), which makes the next trigger's tab even less likely to get opened.</w:t>
      </w:r>
    </w:p>
    <w:p>
      <w:pPr/>
      <w:r>
        <w:t>Day 3 is the handoff that never happens. Days 1–2 borrow energy from the trigger; a durable habit is supposed to take over by day 3. But nothing built the habit, so there's a gap — the trigger's fuel is spent and no internal loop has replaced it. The user falls through that gap. Your product's entire job is to be the thing that fills day 3.</w:t>
      </w:r>
    </w:p>
    <w:p>
      <w:pPr/>
      <w:r>
        <w:t>The precise failure is the first unanswered "am I doing this right?" That question doesn't exist on day 1 (nothing to evaluate yet) but arrives around day 3 (enough done to wonder). Content platforms have no answer, so the learner stalls at the exact moment feedback would matter most. This is your hypothesis, time-stamped: the loop breaks on day 3.</w:t>
      </w:r>
    </w:p>
    <w:p>
      <w:pPr/>
      <w:r>
        <w:t>This tells you what to instrument. In your MVP's event tracking, day 3 (or session 3, more precisely) is the retention cliff to watch. If your product works, it works by moving people past the session where the first self-doubt hits — so measure whether users who get a piece of feedback on their own work at that moment retain better than those who don't. That's a testable core mechanic.</w:t>
      </w:r>
    </w:p>
    <w:p>
      <w:pPr/>
      <w:r>
        <w:t>Design consequence: deliver a feedback win before day 3, not after. The trigger gets them in; you have ~2 sessions of borrowed fuel to hand them one concrete "here's what you got right / here's the fix" on their actual work — a real hit of earned progress — before the borrowed fuel runs out. If the first genuine feedback moment lands after the cliff, you've already lost them.</w:t>
      </w:r>
    </w:p>
    <w:p>
      <w:pPr/>
      <w:r>
        <w:t>Reframe for your writeup: "People don't quit on day 3 because they stopped caring. They quit because day 3 is when the excitement that got them started runs out and the first real question about their own work goes unanswered. The product that survives day 3 is the one that replaces borrowed motivation with a felt win — proof, on their own work, that they're getting better."</w:t>
      </w:r>
    </w:p>
    <w:p>
      <w:pPr/>
      <w:r>
        <w:t>Q12: What is the smallest piece of "AI skill" that can be practised in three minutes and marked right or wrong?</w:t>
      </w:r>
    </w:p>
    <w:p>
      <w:pPr/>
      <w:r>
        <w:t>This is the make-or-break design question, because it forces you to define "AI skill" as a unit rather than a topic — and most units people reach for fail the "marked right or wrong" test. Let me first say what doesn't qualify, because that's where the trap is, then give you the candidates that survive.</w:t>
      </w:r>
    </w:p>
    <w:p>
      <w:pPr/>
      <w:r>
        <w:t>The trap: most "AI skills" can't be marked at all. "Write a good prompt" fails — there's no objective right answer, so you're back to the no-feedback void. "Understand how LLMs work" fails — it's knowledge, not a practised skill, and it doesn't touch their real work. Anything you can only grade as "nice job, keep going" recreates the exact problem you're solving. The unit has to have a checkable answer.</w:t>
      </w:r>
    </w:p>
    <w:p>
      <w:pPr>
        <w:pStyle w:val="Heading3"/>
      </w:pPr>
      <w:r>
        <w:t>The candidates that survive all three constraints (3 min, real skill, objectively markable):</w:t>
      </w:r>
    </w:p>
    <w:p>
      <w:pPr/>
      <w:r>
        <w:t>Spot the flaw in an AI output. Show a prompt + an AI response with a planted error (a hallucinated fact, a wrong tone, a missed instruction, a fabricated statistic). User identifies what's wrong. This is the strongest candidate because it's the exact skill they lack — from your earlier data, 66.5% of marketers can't evaluate AI outputs, and only 32% know what "good" looks like. It's binary-markable (the flaw is either found or not), it's 3 minutes, and it builds the meta-skill that everything else depends on: judgment.</w:t>
      </w:r>
    </w:p>
    <w:p>
      <w:pPr/>
      <w:r>
        <w:t>Fix a broken prompt. Give a vague prompt that produced bad output; user edits it; the improved prompt is checked against whether it now includes the missing element (context, format, constraint, role). Markable because you're checking for presence of specific components, not subjective quality.</w:t>
      </w:r>
    </w:p>
    <w:p>
      <w:pPr/>
      <w:r>
        <w:t>Pick the better of two outputs (and say why). Two AI responses to the same task; user picks the stronger one and tags the reason. Binary-correct on the pick, and the "why" trains discrimination.</w:t>
      </w:r>
    </w:p>
    <w:p>
      <w:pPr/>
      <w:r>
        <w:t>Choose the right tool/approach for a task. "You need to summarize 40 PDFs — which approach?" Multiple choice with a correct answer. Trains the "where/when to use AI" judgment that the salary data said pays most.</w:t>
      </w:r>
    </w:p>
    <w:p>
      <w:pPr/>
      <w:r>
        <w:t>Catch what you should NOT trust. Show an output; user flags whether it's safe to use as-is or needs verification. Markable, and directly addresses the competence gap.</w:t>
      </w:r>
    </w:p>
    <w:p>
      <w:pPr/>
      <w:r>
        <w:t>The unifying principle: the smallest markable unit is a judgment, not a production. Producing (writing a prompt, generating content) is subjective and unmarkable. Evaluating (is this right? what's wrong? which is better?) has a correct answer. And evaluation happens to be the precise skill your user lacks — they can already generate, they can't yet judge. So the markable unit and the missing skill are the same thing, which is a rare and lucky alignment.</w:t>
      </w:r>
    </w:p>
    <w:p>
      <w:pPr/>
      <w:r>
        <w:t>The smallest unit is "evaluate one AI output," not "produce one." Production can't be marked right or wrong; judgment can. This single distinction resolves your feedback-loop problem at the atomic level — you can only build a loop around something with a correct answer, and evaluation is the only AI skill that reliably has one.</w:t>
      </w:r>
    </w:p>
    <w:p>
      <w:pPr/>
      <w:r>
        <w:t>The unit and the gap coincide, which is the whole product thesis in miniature. Your user is an "AI user" who isn't an "AI operator" — high usage, low judgment (from the confidence-gap data). The markable 3-minute unit trains exactly the judgment they're missing. You're not choosing an arbitrary drill; you're drilling the specific deficit.</w:t>
      </w:r>
    </w:p>
    <w:p>
      <w:pPr/>
      <w:r>
        <w:t>"Spot the flaw" is your lead mechanic. It's the most markable (planted error = objective answer), the most transferable (judgment generalizes across every tool), and the most confidence-building (each catch is a felt "I'm getting better" win — the day-3 fuel you need). Build the MVP around this one and add the others as variants.</w:t>
      </w:r>
    </w:p>
    <w:p>
      <w:pPr/>
      <w:r>
        <w:t>This makes the Duolingo analogy finally work — correctly. Duolingo's atomic unit is "translate this sentence," markable and 3 minutes. Your equivalent isn't "learn about AI"; it's "judge this AI output." Same shape: tiny, checkable, repeatable, stackable into competence. The analogy holds at the unit level, which is the level that matters.</w:t>
      </w:r>
    </w:p>
    <w:p>
      <w:pPr/>
      <w:r>
        <w:t>Design consequence for marking: plant the error deliberately so grading is deterministic, not a second AI guessing subjectively. If a model has to judge the user's free-form prompt, you reintroduce ambiguity and cost. Controlled inputs (spot-the-flaw, pick-the-better, multiple-choice-approach) keep marking cheap, instant, and trustworthy — which is what makes the loop feel real.</w:t>
      </w:r>
    </w:p>
    <w:p>
      <w:pPr/>
      <w:r>
        <w:t>Caveat: these units train judgment, which is necessary but not sufficient — at some point the user must produce their real work (the "application" gap from the last question). A likely arc: drill judgment on planted examples to build the loop and the habit, then graduate to applying that judgment to their own outputs once they trust the product. Start with the markable unit; earn the right to touch their real work.</w:t>
      </w:r>
    </w:p>
    <w:p>
      <w:pPr/>
      <w:r>
        <w:t>Q:13 After they learn something, where in their actual week do they use it?</w:t>
      </w:r>
    </w:p>
    <w:p>
      <w:pPr/>
      <w:r>
        <w:t>The uncomfortable answer, and the one that determines whether your product retains: for most of what people "learn," the answer is nowhere — the moment to use it never arrives, or arrives so much later that the skill has evaporated. That gap between learning and using is where retention dies. So the real design question is which slots in their week are reliable enough to attach to. There are a few, and they're not equal.</w:t>
      </w:r>
    </w:p>
    <w:p>
      <w:pPr/>
      <w:r>
        <w:t>The problem with the default flow. They learn on Sunday; the moment to use it is an unpredictable Tuesday that may never come. This is the "no application" failure from two questions ago, viewed from the time axis: the skill and the occasion are decoupled. When learning and application are separated, the learning doesn't stick — the research on why self-directed learning fails names this directly (Training Mag).</w:t>
      </w:r>
    </w:p>
    <w:p>
      <w:pPr>
        <w:pStyle w:val="Heading3"/>
      </w:pPr>
      <w:r>
        <w:t>The slots that actually exist in a working week — ranked by reliability:</w:t>
      </w:r>
    </w:p>
    <w:p>
      <w:pPr/>
      <w:r>
        <w:t>Recurring scheduled outputs (the strongest slot). The weekly report, the Monday deck, the standing client email, the monthly review. These are predictable and unavoidable — the forcing function a job provides (from the "why working people" question). If the skill attaches here, application is near-guaranteed because the occasion is already on the calendar. This is your anchor slot.</w:t>
      </w:r>
    </w:p>
    <w:p>
      <w:pPr/>
      <w:r>
        <w:t>The "I'm stuck / this is tedious" moment. The unpredictable but frequent instant where a task is annoying enough that they reach for AI — drafting something they don't want to write, summarizing something long, cleaning data. This is the "flow of work" learning moment: the two-minute microlearning accessed right before the prospecting call (Cornerstone). High frequency, but hard to schedule around.</w:t>
      </w:r>
    </w:p>
    <w:p>
      <w:pPr/>
      <w:r>
        <w:t>The next occurrence of the trigger. The next time the peer shows them up, the next meeting where the gap surfaces. Reliable that it'll recur, unreliable when.</w:t>
      </w:r>
    </w:p>
    <w:p>
      <w:pPr/>
      <w:r>
        <w:t>Net-new work they'd otherwise avoid. The thing they don't do today because it's too hard — building a small automation, analyzing something themselves instead of asking someone. This is the "expand what you can do" slot, and it's the highest-value but lowest-frequency.</w:t>
      </w:r>
    </w:p>
    <w:p>
      <w:pPr/>
      <w:r>
        <w:t>The reliability cliff: slots 1 is scheduled, slots 2–4 are opportunistic. A product that relies on opportunistic slots is betting the user remembers the skill at the unpredictable moment it's needed — and they won't, because the skill decayed. A product that attaches to slot 1 rides a calendar the user already keeps.</w:t>
      </w:r>
    </w:p>
    <w:p>
      <w:pPr/>
      <w:r>
        <w:t>The only reliable slot is the recurring scheduled output — everything else is a gamble on memory. The weekly report, the standing deck: these are the places where "learned it Sunday, used it Wednesday" actually completes, because the occasion is guaranteed to arrive. Your product should map each micro-skill to one of these recurring work moments, not leave the user to find the occasion.</w:t>
      </w:r>
    </w:p>
    <w:p>
      <w:pPr/>
      <w:r>
        <w:t>This closes the loop your whole thread has been building. The job supplies the forcing function (recurring output) → that output is the reliable application slot → applying the skill there is the felt win that survives day 3 → the win rebuilds the motivation the trigger only lent. The recurring work moment is the hinge that connects acquisition to retention.</w:t>
      </w:r>
    </w:p>
    <w:p>
      <w:pPr/>
      <w:r>
        <w:t>Design consequence: don't teach a skill, teach a skill against an upcoming task. The onboarding question isn't "what do you want to learn?" — it's "what do you have to produce this week?" Then attach the 3-minute judgment drill to that. The learning and the application slot get bound together at the start, instead of hoping they meet later.</w:t>
      </w:r>
    </w:p>
    <w:p>
      <w:pPr/>
      <w:r>
        <w:t>This is the sharpest possible correction to the Duolingo model. Duolingo can't tell you where in your week to speak Spanish — there's no slot, which is why it invents streaks to manufacture one. Your user already has slots (their recurring deliverables). You don't need to manufacture a habit; you need to attach to the one their job already enforces. That's a structural advantage Duolingo never had.</w:t>
      </w:r>
    </w:p>
    <w:p>
      <w:pPr/>
      <w:r>
        <w:t>Retention metric this implies: track not "lessons completed" but "skill applied to real work within N days." If a user drills spot-the-flaw and then, within a week, uses that judgment on their actual report, that's the event that predicts retention — and it only happens if you pointed them at a real slot. Instrument the application, not the lesson.</w:t>
      </w:r>
    </w:p>
    <w:p>
      <w:pPr/>
      <w:r>
        <w:t>Caveat: slot 1 exists reliably for role-holders with recurring deliverables (most employed professionals — which is exactly why you chose them over students/self-employed). It's weaker for people whose work is genuinely ad-hoc. Worth confirming in your 40–50 users which slots they actually have before assuming the recurring-output anchor holds for your specific segment.</w:t>
      </w:r>
    </w:p>
    <w:p>
      <w:pPr/>
      <w:r>
        <w:t>Q14: Why not just use ChatGPT? What can my product do that a free chatbot structurally cannot?</w:t>
      </w:r>
    </w:p>
    <w:p>
      <w:pPr/>
      <w:r>
        <w:t>This is the question that kills most AI-learning products, so it's the right one to sit with. The weak answers — "we have curriculum," "we're structured," "we're gamified" — don't survive contact, because ChatGPT can generate a curriculum, structure a lesson, and quiz you if you ask. The defensible answer is narrower and it rests on things a free chatbot structurally cannot do, not just doesn't do by default.</w:t>
      </w:r>
    </w:p>
    <w:p>
      <w:pPr/>
      <w:r>
        <w:t>First, be honest about what ChatGPT already does better than most learning products. It answers your exact question, on your exact task, instantly, for free. That's a real feedback loop — arguably a better one than a static course. Any pitch that ignores this is lying to itself. So the differentiation can't be "we give feedback." It has to be things the chatbot's form prevents.</w:t>
      </w:r>
    </w:p>
    <w:p>
      <w:pPr>
        <w:pStyle w:val="Heading3"/>
      </w:pPr>
      <w:r>
        <w:t>What a free chatbot structurally cannot do:</w:t>
      </w:r>
    </w:p>
    <w:p>
      <w:pPr/>
      <w:r>
        <w:t>It cannot tell you what you don't know to ask. This is the deepest one. ChatGPT is purely reactive — it answers the question you pose. But your user's core deficit (from the confidence-gap data) is that they don't know what good looks like, which means they don't know what to ask. You can't request feedback on a blind spot you can't see. A product can proactively surface the gap — "here's a mistake you're making that you didn't ask about." The chatbot waits; the product initiates. That asymmetry is structural, not a feature gap.</w:t>
      </w:r>
    </w:p>
    <w:p>
      <w:pPr/>
      <w:r>
        <w:t>It cannot mark you right or wrong against a known answer. When you ask ChatGPT to evaluate your work, it's generating a plausible-sounding assessment with no ground truth — agreeable, inconsistent, often flattering. Your "spot the flaw" mechanic works because you planted the error — there's a deterministic correct answer the chatbot doesn't have. A chatbot grading free-form work has no answer key; your product, using controlled inputs, does. That's the difference between real feedback and a second opinion that might be wrong.</w:t>
      </w:r>
    </w:p>
    <w:p>
      <w:pPr/>
      <w:r>
        <w:t>It has no memory of your trajectory, so it cannot notice you plateaued. Even with chat memory, ChatGPT doesn't track that you keep making the same category of error, or that you've stopped improving, or that you quit on day 3. A product can hold a model of your progress over time and act on it — spaced repetition, "you've missed this three times," noticing the silence when you stop. The chatbot has no stake in whether you return or improve; structurally, it's stateless about your growth.</w:t>
      </w:r>
    </w:p>
    <w:p>
      <w:pPr/>
      <w:r>
        <w:t>It cannot create stakes, accountability, or a reason to come back. ChatGPT is infinitely patient and entirely indifferent. It never notices you left. The "no accountability → silent abandonment" failure is baked into a reactive tool that only exists when you open it. A product can own the forcing function — attach to your Thursday deck, notice you didn't practice, bring you back.</w:t>
      </w:r>
    </w:p>
    <w:p>
      <w:pPr/>
      <w:r>
        <w:t>It won't confront you — it defaults to helpful and flattering. Structurally tuned to satisfy the immediate request, a chatbot rarely tells you your work is mediocre unprompted. Learning requires being told you're wrong. A product can be designed to challenge, which cuts against a chatbot's grain.</w:t>
      </w:r>
    </w:p>
    <w:p>
      <w:pPr/>
      <w:r>
        <w:t>The honest synthesis: ChatGPT is a brilliant answer engine and a terrible judgment-building engine — not because it's not smart enough, but because building judgment requires initiation, ground truth, memory of your trajectory, and a willingness to confront, all of which a reactive, stateless, agreeable tool structurally lacks. Your product isn't competing with ChatGPT's intelligence. It's supplying the scaffolding around it.</w:t>
      </w:r>
    </w:p>
    <w:p>
      <w:pPr/>
      <w:r>
        <w:t>The one-line moat: ChatGPT answers what you ask; your product tells you what you don't know to ask. That reactive-vs-proactive gap is structural — it comes from the chatbot's form as a request-response tool — and it maps exactly onto your user's core deficit (they can't see their own blind spots). This is the only differentiation that doesn't evaporate when GPT-6 ships, because it's about form, not capability.</w:t>
      </w:r>
    </w:p>
    <w:p>
      <w:pPr/>
      <w:r>
        <w:t>Notice your product likely uses ChatGPT under the hood — and that's fine. You're not beating the model; you're wrapping it in the four things it structurally lacks: initiation, ground truth (planted answers), memory of the user's trajectory, and accountability. The model is a component; the scaffolding is the product. Be explicit about this in your writeup — it's more credible than pretending to out-intelligence OpenAI.</w:t>
      </w:r>
    </w:p>
    <w:p>
      <w:pPr/>
      <w:r>
        <w:t>This retroactively validates your "spot the flaw" mechanic. Its power isn't pedagogical charm — it's that the planted error gives you ground truth a chatbot doesn't have, which is precisely difference #2. Your core mechanic and your moat are the same thing, which is a strong sign the design is coherent.</w:t>
      </w:r>
    </w:p>
    <w:p>
      <w:pPr/>
      <w:r>
        <w:t>The risk to be honest about: differences #1–#5 are real but individually imitable — OpenAI could add proactive nudges, progress memory, and study modes (they're already moving this way). Your durable edge isn't any single one; it's the integrated loop aimed at one specific job (building AI judgment for time-poor professionals on their real work) plus the trust/privacy angle (the judgment-free space to ask the dumb question, from the status-fear question). A general chatbot won't specialize this far down because it serves everyone.</w:t>
      </w:r>
    </w:p>
    <w:p>
      <w:pPr/>
      <w:r>
        <w:t>Sharpest framing: "You don't use ChatGPT to learn for the same reason you don't use a search engine to get fit. It'll answer every question you bring it — but it can't tell you which questions to ask, can't reliably tell you when you're wrong, and doesn't care whether you improve or ever come back. We're the part that does."</w:t>
      </w:r>
    </w:p>
    <w:p>
      <w:pPr/>
      <w:r>
        <w:t>Caveat for the case study: expect this exact question from evaluators, and expect them to push on the imitability point. Pre-empt it — concede that ChatGPT is a strong reactive tutor, then argue the structural gaps and the specialization, rather than claiming the chatbot is bad at teaching. The concession makes the argument credible.</w:t>
      </w:r>
    </w:p>
    <w:p>
      <w:pPr/>
      <w:r>
        <w:t>Q15: What does "comfortable with tech" look like from the outside? Name the observable act.</w:t>
      </w:r>
    </w:p>
    <w:p>
      <w:pPr/>
      <w:r>
        <w:t>The trap in this question is that "comfortable" is an internal state — a feeling — and you can't build a product, a metric, or an MVP around a feeling. You have to convert it into an act someone else could watch happen. And the moment you force that conversion, the fuzzy goal from the case study ("I can confidently understand, use and build with it") collapses into something surprisingly concrete and measurable.</w:t>
      </w:r>
    </w:p>
    <w:p>
      <w:pPr/>
      <w:r>
        <w:t>The observable act, stated plainly: they reach for AI, unprompted, on a task nobody told them to use it for — and they can tell whether the output is good before they use it.</w:t>
      </w:r>
    </w:p>
    <w:p>
      <w:pPr>
        <w:pStyle w:val="Heading3"/>
      </w:pPr>
      <w:r>
        <w:t>That's the whole thing. Break it into what an observer actually sees:</w:t>
      </w:r>
    </w:p>
    <w:p>
      <w:pPr/>
      <w:r>
        <w:t>Unprompted reach. The default move. Faced with a new task, they open the AI tool first, without deliberation, the way a comfortable Excel user reaches for a pivot table without thinking "should I learn pivot tables?" The tell is the absence of hesitation. Contrast the earlier data: ~8 in 10 enterprise workers still avoid the AI tools or do the work manually (WalkMe/Metaintro). The comfortable person is the one who doesn't route around it.</w:t>
      </w:r>
    </w:p>
    <w:p>
      <w:pPr/>
      <w:r>
        <w:t>They keep, cut, or fix the output — visibly exercising judgment. The uncomfortable user accepts whatever comes out or abandons it wholesale. The comfortable one edits: takes the good half, rewrites the weak part, catches the hallucinated stat. From the outside you see a person treating AI output as a draft they're the editor of — not an oracle, not a toy. This is the "evaluate, don't just produce" skill from your unit question, made visible.</w:t>
      </w:r>
    </w:p>
    <w:p>
      <w:pPr/>
      <w:r>
        <w:t>They do it in the open, without embarrassment. Recall 52% hide their AI use (Microsoft, earlier). The comfortable person says "I had Claude draft this, then fixed the numbers" in a meeting. Visible, unhidden use is itself the signal — comfort is the absence of the shame.</w:t>
      </w:r>
    </w:p>
    <w:p>
      <w:pPr/>
      <w:r>
        <w:t>They attempt something they previously couldn't. The expansion act: analyzing the data themselves instead of asking the analyst, building the small automation, tackling the thing they'd have avoided. Observable because a task that used to leave their desk now doesn't.</w:t>
      </w:r>
    </w:p>
    <w:p>
      <w:pPr/>
      <w:r>
        <w:t>The single sharpest observable, if you want just one: they take an AI output and change it before using it. That one act contains everything — it proves they reached for AI (they have an output), it proves judgment (they saw something to change), and it proves they're operating, not just consuming. A person who edits AI output is comfortable; a person who accepts or abandons it isn't.</w:t>
      </w:r>
    </w:p>
    <w:p>
      <w:pPr/>
      <w:r>
        <w:t>"Comfortable" = reaches unprompted + edits the output. That converts the case study's vague aspiration into two watchable acts, which is exactly what you need — because if you can watch it, you can measure it, and if you can measure it, it can be your north-star metric.</w:t>
      </w:r>
    </w:p>
    <w:p>
      <w:pPr/>
      <w:r>
        <w:t>The editing act is your best proxy metric, and it's beautifully aligned with your mechanic. Your "spot the flaw" drill trains the edit act; your definition of success is the edit act. The thing you teach and the thing you measure are the same behavior — a rare, clean line from mechanic to outcome. Your MVP can literally track: does the user, over time, start catching and changing more in real outputs?</w:t>
      </w:r>
    </w:p>
    <w:p>
      <w:pPr/>
      <w:r>
        <w:t>It also re-confirms the "user not operator" thesis. Your user already reaches for AI (usage is near-universal) but accepts or abandons rather than edits — they consume, they don't operate. The observable gap between "reaches" and "edits" is precisely the competence gap, now visible. You can even segment your 40–50 users on it: who accepts, who abandons, who edits.</w:t>
      </w:r>
    </w:p>
    <w:p>
      <w:pPr/>
      <w:r>
        <w:t>This gives you an activation event, not just a vibe. For your funnel: "activated" isn't "completed a lesson" — it's "applied judgment to a real AI output for the first time." That's the moment comfort becomes visible, and it's the moment you should be instrumenting as the leading indicator of retention.</w:t>
      </w:r>
    </w:p>
    <w:p>
      <w:pPr/>
      <w:r>
        <w:t>Sharp framing for the writeup: "Comfort with AI isn't a feeling you can survey — it's a habit you can watch. The comfortable professional reaches for AI without being told to, and then changes what it gives them before they use it. Our whole product exists to move someone from 'accepts or avoids' to 'reaches and edits' — and that shift is something we can see, and therefore measure."</w:t>
      </w:r>
    </w:p>
    <w:p>
      <w:pPr/>
      <w:r>
        <w:t>Caveat: the edit-the-output proxy assumes the user's work is the kind AI touches (writing, analysis, synthesis) — true for most knowledge-work professionals, which is your segment. For roles where AI's role is narrower, the observable act might shift (choosing when not to use it). Worth checking against the real tasks your 40–50 users bring.</w:t>
      </w:r>
    </w:p>
    <w:p>
      <w:pPr>
        <w:pStyle w:val="Heading1"/>
      </w:pPr>
      <w:r>
        <w:t>6. Product opportunity, differentiation, and metrics</w:t>
      </w:r>
    </w:p>
    <w:p>
      <w:pPr>
        <w:pStyle w:val="Heading2"/>
      </w:pPr>
      <w:r>
        <w:t>1. Market demand</w:t>
      </w:r>
    </w:p>
    <w:p>
      <w:pPr/>
      <w:r>
        <w:t>Corporate AI training spend is rising fast: 62% of enterprises now put more than 10% of their L&amp;D budget toward AI training, and 73% of Fortune 500 companies have skill gaps in this area. 25% of organizations plan to increase AI training funding in 2026, and 75% expect to spend more on AI-related training next fiscal year.</w:t>
      </w:r>
    </w:p>
    <w:p>
      <w:pPr/>
      <w:r>
        <w:t>But there's a real gap between "we offer training" and "it actually works": 64% of employees say their company provides AI tools, but only 25% strongly agree their employer has a clear vision for how to use AI in their specific role. That's your wedge — tools exist, direction doesn't.</w:t>
      </w:r>
    </w:p>
    <w:p>
      <w:pPr>
        <w:pStyle w:val="Heading2"/>
      </w:pPr>
      <w:r>
        <w:t>2. Existing solutions</w:t>
      </w:r>
    </w:p>
    <w:p>
      <w:pPr/>
      <w:r>
        <w:t>Built by a solo/small team (App Store lists a single named developer, Alexander Furukawa), so it's not a big-funded player yet.</w:t>
      </w:r>
    </w:p>
    <w:p>
      <w:pPr/>
      <w:r>
        <w:t>Mechanics: XP, daily streaks, 6 competitive ranks, an evolving mascot, and weekly leaderboards, plus an in-app AI coach ("Ask Iro") that adapts to the learner's goal and experience level.</w:t>
      </w:r>
    </w:p>
    <w:p>
      <w:pPr/>
      <w:r>
        <w:t>Free tier is a taste, not full access: 10 free lessons in one path, 1 free lesson in every other path, and 5 "AI duels" — full access requires Pro.</w:t>
      </w:r>
    </w:p>
    <w:p>
      <w:pPr/>
      <w:r>
        <w:t>Who they target, in their own words: professionals worried about staying relevant, students entering an AI-fluent job market, people who've tried ChatGPT but want to get actually good at it, and hands-on learners who don't like passive video.</w:t>
      </w:r>
    </w:p>
    <w:p>
      <w:pPr/>
      <w:r>
        <w:t>The gap: Iro teaches AI tools in general (prompting, comparing models, spotting hallucinations) through generic exercises and gamified "duels" against celebrities. It's not built around any one person's actual job. That's still open ground — a version of this that's organized by role (marketer, HR, ops) rather than by tool, and ties lessons to the learner's real work output, isn't really contested yet.</w:t>
      </w:r>
    </w:p>
    <w:p>
      <w:pPr>
        <w:pStyle w:val="Heading2"/>
      </w:pPr>
      <w:r>
        <w:t>3. Retention reality check — education apps struggle</w:t>
      </w:r>
    </w:p>
    <w:p>
      <w:pPr/>
      <w:r>
        <w:t>This matters for your metrics plan: education apps average around 2% D30 retention, one of the lowest of any app category — and generally, D7 is the most diagnostic single number, since users who come back on day 7 are 4-5x more likely to still be active at day 30. Apps that fail to retain users in the first week typically lose over 80% of them.</w:t>
      </w:r>
    </w:p>
    <w:p>
      <w:pPr/>
      <w:r>
        <w:t>Practical implication: don't over-index on Week-1 sign-up numbers. Track D1 → D7 as your real signal, and treat D7 retention as the number that tells you whether the habit loop is working, not total downloads.</w:t>
      </w:r>
    </w:p>
    <w:p>
      <w:pPr>
        <w:pStyle w:val="Heading2"/>
      </w:pPr>
      <w:r>
        <w:t>4. Growth loop options worth considering</w:t>
      </w:r>
    </w:p>
    <w:p>
      <w:pPr/>
      <w:r>
        <w:t>Referral/viral loop: works best when the reward matches the product's core value (not a generic discount). Referral-sourced users tend to stick around better than users acquired through other channels, because they arrive with a friend's implicit endorsement.</w:t>
      </w:r>
    </w:p>
    <w:p>
      <w:pPr/>
      <w:r>
        <w:t>B2B/employer-sponsored channel: given the corporate spending data above, a version of your MVP that a manager can "assign" to their team (even informally) could double as both a growth and retention lever — the social pressure of a manager watching completion is a strong forcing function, separate from consumer gamification.</w:t>
      </w:r>
    </w:p>
    <w:p>
      <w:pPr/>
      <w:r>
        <w:t>Classic content loop (learners sharing a completed challenge or "AI win" from their own job) fits your job-relevance angle better than Iro's celebrity-duel share mechanic.</w:t>
      </w:r>
    </w:p>
    <w:p>
      <w:pPr>
        <w:pStyle w:val="Heading1"/>
      </w:pPr>
      <w:r>
        <w:t>7. Learner research prompts and findings</w:t>
      </w:r>
    </w:p>
    <w:p>
      <w:pPr>
        <w:pStyle w:val="Heading2"/>
      </w:pPr>
      <w:r>
        <w:t>1. Depth of AI Ambition &amp; Where the Line is Drawn</w:t>
      </w:r>
    </w:p>
    <w:p>
      <w:pPr/>
      <w:r>
        <w:t>Non-technical professionals (marketers, PMs, HR, ops, finance) aim for applied fluency and no-code orchestration, stopping short of engineering.</w:t>
      </w:r>
    </w:p>
    <w:p>
      <w:pPr/>
      <w:r>
        <w:t>Desired Level: Practical prompt engineering, workflow automation (Zapier, Make, Copilot Studio), and configuring custom GPTs or internal agents to perform domain tasks.</w:t>
      </w:r>
    </w:p>
    <w:p>
      <w:pPr/>
      <w:r>
        <w:t>Where They Draw the Line: Syntax-heavy coding (Python, terminal commands), managing APIs/webhooks, vector databases, or training custom models. They want to be super-users and builders without code, treating the model as a collaborator rather than an engineering stack.</w:t>
      </w:r>
    </w:p>
    <w:p>
      <w:pPr/>
      <w:r>
        <w:t>Source: Microsoft &amp; LinkedIn 2024 Work Trend Index (https://news.microsoft.com/source/2024/05/08/microsoft-and-linkedin-release-the-2024-work-trend-index-on-the-state-of-ai-at-work/)</w:t>
      </w:r>
    </w:p>
    <w:p>
      <w:pPr>
        <w:pStyle w:val="Heading2"/>
      </w:pPr>
      <w:r>
        <w:t>2. Specific Tasks Attempted</w:t>
      </w:r>
    </w:p>
    <w:p>
      <w:pPr>
        <w:pStyle w:val="Heading3"/>
      </w:pPr>
      <w:r>
        <w:t>Non-tech knowledge workers focus on high-frequency, cognitive, or administrative friction points:</w:t>
      </w:r>
    </w:p>
    <w:p>
      <w:pPr/>
      <w:r>
        <w:t>Marketing &amp; Content: Drafting campaigns, A/B copy variants, summarizing user feedback, and generating persona-based messaging.</w:t>
      </w:r>
    </w:p>
    <w:p>
      <w:pPr/>
      <w:r>
        <w:t>Operations &amp; HR: Automating FAQ triage, drafting job descriptions, summarizing long policy docs, and parsing resumes.</w:t>
      </w:r>
    </w:p>
    <w:p>
      <w:pPr/>
      <w:r>
        <w:t>Finance &amp; Ops: Formula generation in Excel/Sheets, data cleaning/deduplication, reconciliations, and drafting executive summaries.</w:t>
      </w:r>
    </w:p>
    <w:p>
      <w:pPr/>
      <w:r>
        <w:t>Product &amp; Strategy: Competitor research synthesis, PRD (Product Requirement Document) drafting, and user interview clustering.</w:t>
      </w:r>
    </w:p>
    <w:p>
      <w:pPr/>
      <w:r>
        <w:t>Evaluate AI outputs, identify errors, and establish human-review controls.</w:t>
      </w:r>
    </w:p>
    <w:p>
      <w:pPr/>
      <w:r>
        <w:t>Build lightweight tools such as calculators, forms, trackers, internal knowledge assistants, or workflow automations.</w:t>
      </w:r>
    </w:p>
    <w:p>
      <w:pPr/>
      <w:r>
        <w:t>Source: Slack Workforce Lab Research - https://www.google.com/search?q=https://slack.com/blog/news/workforce-lab-ai-trends-research</w:t>
      </w:r>
    </w:p>
    <w:p>
      <w:pPr/>
      <w:r>
        <w:t>https://blog.coursera.org/genai-cybersecurity-and-data-ethics-the-worlds-fastest-growing-job-skills-for-2025/</w:t>
      </w:r>
    </w:p>
    <w:p>
      <w:pPr>
        <w:pStyle w:val="Heading2"/>
      </w:pPr>
      <w:r>
        <w:t>3. Exposure Split: Self-Driven vs. Employer Training</w:t>
      </w:r>
    </w:p>
    <w:p>
      <w:pPr>
        <w:pStyle w:val="Heading3"/>
      </w:pPr>
      <w:r>
        <w:t>The vast majority of adoption is employee-led (BYOAI — Bring Your Own AI):</w:t>
      </w:r>
    </w:p>
    <w:p>
      <w:pPr/>
      <w:r>
        <w:t>Self-Driven: 75%–78% of professionals bring their own AI tools to work and learn via personal trials, YouTube, social media, and peer recommendations.</w:t>
      </w:r>
    </w:p>
    <w:p>
      <w:pPr/>
      <w:r>
        <w:t>Employer-Led: Only 25%–39% report receiving formal AI training or clear guidelines from their organizations.</w:t>
      </w:r>
    </w:p>
    <w:p>
      <w:pPr/>
      <w:r>
        <w:t>For India, Coursera reported more than 1.3 million GenAI enrollments in 2024, the highest total for any country in that report, while another report cited more than 2.6 million cumulative Indian enrollments and 107% year-over-year growth (Coursera reports 195% rise in GenAI enrolments globally )</w:t>
      </w:r>
    </w:p>
    <w:p>
      <w:pPr/>
      <w:r>
        <w:t>Source: Microsoft / LinkedIn Work Trend Index - https://news.microsoft.com/source/2024/05/08/microsoft-and-linkedin-release-the-2024-work-trend-index-on-the-state-of-ai-at-work/</w:t>
      </w:r>
    </w:p>
    <w:p>
      <w:pPr>
        <w:pStyle w:val="Heading2"/>
      </w:pPr>
      <w:r>
        <w:t>4. Learning Triggers</w:t>
      </w:r>
    </w:p>
    <w:p>
      <w:pPr/>
      <w:r>
        <w:t>Workplace Survival &amp; FOMO (Primary): Concern about falling behind peers or becoming obsolete. According to LinkedIn, 66% of leaders say they would not hire someone without AI skills.</w:t>
      </w:r>
    </w:p>
    <w:p>
      <w:pPr/>
      <w:r>
        <w:t>Acute Work Friction: High-volume, repetitive tasks (e.g., spending 3 hours summarizing survey responses or building a deck).</w:t>
      </w:r>
    </w:p>
    <w:p>
      <w:pPr/>
      <w:r>
        <w:t>Curiosity &amp; Social Proof: Seeing a colleague produce output in 10 minutes that previously took half a day.</w:t>
      </w:r>
    </w:p>
    <w:p>
      <w:pPr/>
      <w:r>
        <w:t>Source: LinkedIn Future of Work Report - https://www.google.com/search?q=https://economicgraph.linkedin.com/research/future-of-work-report</w:t>
      </w:r>
    </w:p>
    <w:p>
      <w:pPr>
        <w:pStyle w:val="Heading2"/>
      </w:pPr>
      <w:r>
        <w:t>5. Decision-Making on What to Learn</w:t>
      </w:r>
    </w:p>
    <w:p>
      <w:pPr>
        <w:pStyle w:val="Heading3"/>
      </w:pPr>
      <w:r>
        <w:t>Learners follow a just-in-time, outcome-first mental model:</w:t>
      </w:r>
    </w:p>
    <w:p>
      <w:pPr/>
      <w:r>
        <w:t>Tool-First Discovery: They begin with whatever brand is dominating the news (ChatGPT, Claude, Gemini, Copilot).</w:t>
      </w:r>
    </w:p>
    <w:p>
      <w:pPr/>
      <w:r>
        <w:t>Use-Case Matching: They search for immediate fixes (e.g., "ChatGPT prompts for marketing budget planning").</w:t>
      </w:r>
    </w:p>
    <w:p>
      <w:pPr/>
      <w:r>
        <w:t>Friction Point: Most get overwhelmed by fragmented tutorials, jargon, and endless lists of 500+ generic prompts, abandoning structured roadmaps due to lack of domain context.</w:t>
      </w:r>
    </w:p>
    <w:p>
      <w:pPr/>
      <w:r>
        <w:t>Is this relevant to my role?</w:t>
      </w:r>
    </w:p>
    <w:p>
      <w:pPr/>
      <w:r>
        <w:t>Can I use it without coding?</w:t>
      </w:r>
    </w:p>
    <w:p>
      <w:pPr/>
      <w:r>
        <w:t>Can I produce something useful quickly?</w:t>
      </w:r>
    </w:p>
    <w:p>
      <w:pPr/>
      <w:r>
        <w:t>Is the source credible and current?</w:t>
      </w:r>
    </w:p>
    <w:p>
      <w:pPr/>
      <w:r>
        <w:t>Will the skill remain useful as tools change?</w:t>
      </w:r>
    </w:p>
    <w:p>
      <w:pPr/>
      <w:r>
        <w:t>Source: BCG – How People Are Really Using GenAI - https://www.google.com/search?q=https://www.bcg.com/publications/2023/how-people-are-really-using-genai</w:t>
      </w:r>
    </w:p>
    <w:p>
      <w:pPr/>
      <w:r>
        <w:t>https://zapier.com/blog/best-ai-courses/</w:t>
      </w:r>
    </w:p>
    <w:p>
      <w:pPr/>
      <w:r>
        <w:t>https://skillscouter.com/best-ai-courses-non-technical-professionals/</w:t>
      </w:r>
    </w:p>
    <w:p>
      <w:pPr>
        <w:pStyle w:val="Heading2"/>
      </w:pPr>
      <w:r>
        <w:t>6. Format Preferences, Praises &amp; Complaints</w:t>
      </w:r>
    </w:p>
    <w:p>
      <w:pPr/>
      <w:r>
        <w:t>Source: World Economic Forum – Future of Jobs &amp; Upskilling</w:t>
      </w:r>
    </w:p>
    <w:p>
      <w:pPr>
        <w:pStyle w:val="Heading2"/>
      </w:pPr>
      <w:r>
        <w:t>7. Urgency: Learn Now vs. Wait to Stabilize</w:t>
      </w:r>
    </w:p>
    <w:p>
      <w:pPr/>
      <w:r>
        <w:t>They want to learn now. Over 80% of knowledge workers recognize that delaying AI upskilling poses a direct risk to career longevity. The primary barrier is not hesitation about technology maturity, but decision paralysis (not knowing which tool/framework to invest time in when things update weekly).</w:t>
      </w:r>
    </w:p>
    <w:p>
      <w:pPr/>
      <w:r>
        <w:t>Source: PwC Global Hopes and Fears Workforce Survey - https://www.weforum.org/publications/the-future-of-jobs-report-2023/</w:t>
      </w:r>
    </w:p>
    <w:p>
      <w:pPr/>
      <w:r>
        <w:t>https://assets.ctfassets.net/2pudprfttvy6/3ELFKTA8GBPBuRkNrOzmpS/24fc7ec2372d0adb96965340069f705c/Global_Skills_Report_2025.pdf</w:t>
      </w:r>
    </w:p>
    <w:p>
      <w:pPr>
        <w:pStyle w:val="Heading2"/>
      </w:pPr>
      <w:r>
        <w:t>8. Escalation Path When Stuck</w:t>
      </w:r>
    </w:p>
    <w:p>
      <w:pPr>
        <w:pStyle w:val="Heading3"/>
      </w:pPr>
      <w:r>
        <w:t>When non-tech professionals encounter errors (e.g., hallucinations, parsing failures, broken automations):</w:t>
      </w:r>
    </w:p>
    <w:p>
      <w:pPr/>
      <w:r>
        <w:t>The AI Itself (60%): Asking the LLM "Why didn't this work?" or repeatedly tweaking the prompt.</w:t>
      </w:r>
    </w:p>
    <w:p>
      <w:pPr/>
      <w:r>
        <w:t>Informal Tech Peers / "Power Users" (25%): Reaching out via Slack/Teams to tech-savvy colleagues.</w:t>
      </w:r>
    </w:p>
    <w:p>
      <w:pPr/>
      <w:r>
        <w:t>Search / YouTube (10%): Looking for error workarounds.</w:t>
      </w:r>
    </w:p>
    <w:p>
      <w:pPr/>
      <w:r>
        <w:t>Abandonment (5%–10%): Reverting to manual work if an answer isn't obtained within 5–10 minutes.</w:t>
      </w:r>
    </w:p>
    <w:p>
      <w:pPr/>
      <w:r>
        <w:t>Source: Slack Workforce Lab – AI at Work - https://www.pwc.com/gx/en/issues/workforce/hopes-and-fears.html</w:t>
      </w:r>
    </w:p>
    <w:p>
      <w:pPr>
        <w:pStyle w:val="Heading2"/>
      </w:pPr>
      <w:r>
        <w:t>9. Learning Barriers: Technical vs. Non-Technical (Scope Check)</w:t>
      </w:r>
    </w:p>
    <w:p>
      <w:pPr/>
      <w:r>
        <w:t>Technical Learners: Struggle with architectural trade-offs, inference costs, latency, evaluation frameworks (evals), and context window limits.</w:t>
      </w:r>
    </w:p>
    <w:p>
      <w:pPr/>
      <w:r>
        <w:t>Non-Technical Learners: Struggle with mental models (understanding what LLMs can vs. cannot reliably do), prompt structuring, data privacy fears, and translating business workflows into computational steps without code.</w:t>
      </w:r>
    </w:p>
    <w:p>
      <w:pPr/>
      <w:r>
        <w:t>Source: Gartner – AI Literacy for Non-Tech Roles - https://www.google.com/search?q=https://www.gartner.com/en/articles/ai-literacy-skills</w:t>
      </w:r>
    </w:p>
    <w:p>
      <w:pPr>
        <w:pStyle w:val="Heading2"/>
      </w:pPr>
      <w:r>
        <w:t>10. Trust Dynamics and Failure Points</w:t>
      </w:r>
    </w:p>
    <w:p>
      <w:pPr/>
      <w:r>
        <w:t>High Trust: Brainstorming, drafting initial prose, summarizing long transcripts, restructuring bullet points.</w:t>
      </w:r>
    </w:p>
    <w:p>
      <w:pPr>
        <w:pStyle w:val="Heading3"/>
      </w:pPr>
      <w:r>
        <w:t>Low Trust / Failure Points:</w:t>
      </w:r>
    </w:p>
    <w:p>
      <w:pPr/>
      <w:r>
        <w:t>Numerical computation and financial forecasting (hallucination risk).</w:t>
      </w:r>
    </w:p>
    <w:p>
      <w:pPr/>
      <w:r>
        <w:t>Brand compliance and nuanced legal interpretation.</w:t>
      </w:r>
    </w:p>
    <w:p>
      <w:pPr/>
      <w:r>
        <w:t>Direct execution without human-in-the-loop review.</w:t>
      </w:r>
    </w:p>
    <w:p>
      <w:pPr/>
      <w:r>
        <w:t>Source: Pew Research – How Americans View AI at Work - https://www.google.com/search?q=https://www.pewresearch.org/internet/2023/04/20/ai-in-the-workplace/</w:t>
      </w:r>
    </w:p>
    <w:p>
      <w:pPr>
        <w:pStyle w:val="Heading2"/>
      </w:pPr>
      <w:r>
        <w:t>11. Self-Assessed Capability to "Build"</w:t>
      </w:r>
    </w:p>
    <w:p>
      <w:pPr/>
      <w:r>
        <w:t>Using AI (Prompting/Chat): High perceived capability (65%–75% feel comfortable using basic conversational interfaces).</w:t>
      </w:r>
    </w:p>
    <w:p>
      <w:pPr/>
      <w:r>
        <w:t>Building with AI (Agents, Multi-step Automations, Custom Tools): Low perceived capability (&lt; 15%–20%). Most view building as an engineering domain due to lack of exposure to visual logic and no-code builders.</w:t>
      </w:r>
    </w:p>
    <w:p>
      <w:pPr/>
      <w:r>
        <w:t>Source: McKinsey &amp; Company – The State of AI - https://www.mckinsey.com/capabilities/quantumblack/our-insights/the-state-of-ai</w:t>
      </w:r>
    </w:p>
    <w:p>
      <w:pPr>
        <w:pStyle w:val="Heading2"/>
      </w:pPr>
      <w:r>
        <w:t>12. Popular Courses, Costs, Feedback &amp; Discovery</w:t>
      </w:r>
    </w:p>
    <w:p>
      <w:pPr>
        <w:pStyle w:val="Heading3"/>
      </w:pPr>
      <w:r>
        <w:t>DeepLearning.AI / Coursera (AI for Everyone by Andrew Ng):</w:t>
      </w:r>
    </w:p>
    <w:p>
      <w:pPr/>
      <w:r>
        <w:t>Cost: Free to audit; ~$49 for certificate.</w:t>
      </w:r>
    </w:p>
    <w:p>
      <w:pPr/>
      <w:r>
        <w:t>Reviews: Praised for clear conceptual clarity; criticized for being purely theoretical with minimal hands-on software building.</w:t>
      </w:r>
    </w:p>
    <w:p>
      <w:pPr>
        <w:pStyle w:val="Heading3"/>
      </w:pPr>
      <w:r>
        <w:t>Google / Coursera (Google AI Essentials):</w:t>
      </w:r>
    </w:p>
    <w:p>
      <w:pPr/>
      <w:r>
        <w:t>Cost: ~$49/month subscription.</w:t>
      </w:r>
    </w:p>
    <w:p>
      <w:pPr/>
      <w:r>
        <w:t>Reviews: Accessible for beginners; light on custom automation/advanced workflows.</w:t>
      </w:r>
    </w:p>
    <w:p>
      <w:pPr>
        <w:pStyle w:val="Heading3"/>
      </w:pPr>
      <w:r>
        <w:t>Section School / Maven Cohorts:</w:t>
      </w:r>
    </w:p>
    <w:p>
      <w:pPr/>
      <w:r>
        <w:t>Cost: $300 to $1,500.</w:t>
      </w:r>
    </w:p>
    <w:p>
      <w:pPr/>
      <w:r>
        <w:t>Reviews: High engagement and practical prompts; criticized for steep pricing and demanding time commitments.</w:t>
      </w:r>
    </w:p>
    <w:p>
      <w:pPr/>
      <w:r>
        <w:t>Discovery Channels: LinkedIn feeds, newsletters (e.g., The Rundown AI, Ben's Bites), and word-of-mouth.</w:t>
      </w:r>
    </w:p>
    <w:p>
      <w:pPr/>
      <w:r>
        <w:t>Source: Coursera Popular AI Catalog - https://www.coursera.org/courses?query=artificial%20intelligence</w:t>
      </w:r>
    </w:p>
    <w:p>
      <w:pPr>
        <w:pStyle w:val="Heading2"/>
      </w:pPr>
      <w:r>
        <w:t>13. Realistic Daily Time Commitment</w:t>
      </w:r>
    </w:p>
    <w:p>
      <w:pPr/>
      <w:r>
        <w:t>Workdays: 10 to 15 minutes of uninterrupted focus. Longer commitments (&gt;30 min) suffer sharp drop-offs due to context switching and urgent deliverables.</w:t>
      </w:r>
    </w:p>
    <w:p>
      <w:pPr/>
      <w:r>
        <w:t>Micro-Moments: Commutes, the first 10 minutes of the workday, or lulls between meetings are the highest-retention windows for micro-learning.</w:t>
      </w:r>
    </w:p>
    <w:p>
      <w:pPr/>
      <w:r>
        <w:t>Source: Oliver Wyman Forum – Global Workforce AI Study - https://www.google.com/search?q=https://www.oliverwyman.com/our-expertise/insights/2024/jan/generative-ai-workforce-survey.html</w:t>
      </w:r>
    </w:p>
    <w:p>
      <w:pPr>
        <w:pStyle w:val="Heading2"/>
      </w:pPr>
      <w:r>
        <w:t>14. Target Addressable Market (TAM) &amp; Growth</w:t>
      </w:r>
    </w:p>
    <w:p>
      <w:pPr/>
      <w:r>
        <w:t>Global: ~1.1 billion knowledge workers globally, with an estimated 300M+ actively seeking non-technical AI fluency.</w:t>
      </w:r>
    </w:p>
    <w:p>
      <w:pPr/>
      <w:r>
        <w:t>India: Over 40M–50M services-sector knowledge workers (IT/ITeS, financial services, product companies, consulting, digital marketing).</w:t>
      </w:r>
    </w:p>
    <w:p>
      <w:pPr/>
      <w:r>
        <w:t>Growth: Year-over-year enrollment in beginner AI courses grew over 160% to 200% on platforms like LinkedIn Learning and Coursera.</w:t>
      </w:r>
    </w:p>
    <w:p>
      <w:pPr/>
      <w:r>
        <w:t>Source: Coursera Job Skills Report - https://www.google.com/search?q=https://www.coursera.org/resources/job-skills-report</w:t>
      </w:r>
    </w:p>
    <w:p>
      <w:pPr>
        <w:pStyle w:val="Heading2"/>
      </w:pPr>
      <w:r>
        <w:t>15. Competitive Landscape &amp; Gaps</w:t>
      </w:r>
    </w:p>
    <w:p>
      <w:pPr>
        <w:pStyle w:val="Heading3"/>
      </w:pPr>
      <w:r>
        <w:t>Coursera / edX / Udemy:</w:t>
      </w:r>
    </w:p>
    <w:p>
      <w:pPr/>
      <w:r>
        <w:t>Gap: Long, passive video lectures (&gt;40 mins); low mobile optimization; low completion rates.</w:t>
      </w:r>
    </w:p>
    <w:p>
      <w:pPr>
        <w:pStyle w:val="Heading3"/>
      </w:pPr>
      <w:r>
        <w:t>Cohort Platforms (Maven / GrowthSchool):</w:t>
      </w:r>
    </w:p>
    <w:p>
      <w:pPr/>
      <w:r>
        <w:t>Gap: High price points, time-rigid, episodic rather than habit-forming.</w:t>
      </w:r>
    </w:p>
    <w:p>
      <w:pPr>
        <w:pStyle w:val="Heading3"/>
      </w:pPr>
      <w:r>
        <w:t>Duolingo-Style Products (Brilliant, Mimo, DataCamp):</w:t>
      </w:r>
    </w:p>
    <w:p>
      <w:pPr/>
      <w:r>
        <w:t>Gap: Historically skewed towards math or Python syntax rather than practical, zero-code generative AI workflows for business users.</w:t>
      </w:r>
    </w:p>
    <w:p>
      <w:pPr/>
      <w:r>
        <w:t>Source: HolonIQ Global EdTech Intelligence - https://www.holoniq.com/</w:t>
      </w:r>
    </w:p>
    <w:p>
      <w:pPr/>
      <w:r>
        <w:t>https://learnstream.io/blog/strategies-to-boost-coursera-course-completion-rates/#:~:text=Courses%20with%20complex%20content%20or%20unclear%20instructions,difficult%20topics%20and%20decide%20to%20quit.%205.</w:t>
      </w:r>
    </w:p>
    <w:p>
      <w:pPr>
        <w:pStyle w:val="Heading2"/>
      </w:pPr>
      <w:r>
        <w:t>16. Completion Rates &amp; Reasons for Drop-Off</w:t>
      </w:r>
    </w:p>
    <w:p>
      <w:pPr/>
      <w:r>
        <w:t>Typical Completion Rate: 5% to 15% for asynchronous MOOCs; 30%–40% for paid cohorts.</w:t>
      </w:r>
    </w:p>
    <w:p>
      <w:pPr>
        <w:pStyle w:val="Heading3"/>
      </w:pPr>
      <w:r>
        <w:t>Top Reasons for Stopping:</w:t>
      </w:r>
    </w:p>
    <w:p>
      <w:pPr/>
      <w:r>
        <w:t>Course Length &amp; Cognitive Overload: Courses structured as 4-week, 20-hour modules overwhelm daily work routines.</w:t>
      </w:r>
    </w:p>
    <w:p>
      <w:pPr/>
      <w:r>
        <w:t>Passive Consumption: Video lectures without immediate in-browser application create friction.</w:t>
      </w:r>
    </w:p>
    <w:p>
      <w:pPr/>
      <w:r>
        <w:t>Lack of Personal Context: Examples using abstract datasets rather than everyday workplace tasks (spreadsheets, emails, decks).</w:t>
      </w:r>
    </w:p>
    <w:p>
      <w:pPr/>
      <w:r>
        <w:t>Source: MIT &amp; Harvard Online Learning MOOC Research / LearnStream Coursera Completion Benchmarks</w:t>
      </w:r>
    </w:p>
    <w:p>
      <w:pPr/>
      <w:r>
        <w:t>https://www.google.com/search?q=https://journals.sagepub.com/doi/10.3102/0013189X19830310</w:t>
      </w:r>
    </w:p>
    <w:p>
      <w:pPr>
        <w:pStyle w:val="Heading1"/>
      </w:pPr>
      <w:r>
        <w:t>Appendix. Format comparison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Format</w:t>
            </w:r>
          </w:p>
        </w:tc>
        <w:tc>
          <w:tcPr>
            <w:tcW w:type="dxa" w:w="3312"/>
            <w:shd w:fill="D9EAF7"/>
          </w:tcPr>
          <w:p>
            <w:r>
              <w:rPr>
                <w:b/>
              </w:rPr>
              <w:t>Praise</w:t>
            </w:r>
          </w:p>
        </w:tc>
        <w:tc>
          <w:tcPr>
            <w:tcW w:type="dxa" w:w="3312"/>
            <w:shd w:fill="D9EAF7"/>
          </w:tcPr>
          <w:p>
            <w:r>
              <w:rPr>
                <w:b/>
              </w:rPr>
              <w:t>Common Complaints</w:t>
            </w:r>
          </w:p>
        </w:tc>
      </w:tr>
      <w:tr>
        <w:tc>
          <w:tcPr>
            <w:tcW w:type="dxa" w:w="3312"/>
          </w:tcPr>
          <w:p>
            <w:r>
              <w:t>Bite-Sized / Interactive</w:t>
            </w:r>
          </w:p>
        </w:tc>
        <w:tc>
          <w:tcPr>
            <w:tcW w:type="dxa" w:w="3312"/>
          </w:tcPr>
          <w:p>
            <w:r>
              <w:t>Fits into work breaks; low cognitive barrier; gamified streaks drive consistency.</w:t>
            </w:r>
          </w:p>
        </w:tc>
        <w:tc>
          <w:tcPr>
            <w:tcW w:type="dxa" w:w="3312"/>
          </w:tcPr>
          <w:p>
            <w:r>
              <w:t>Rare for advanced workflows; often too superficial.</w:t>
            </w:r>
          </w:p>
        </w:tc>
      </w:tr>
      <w:tr>
        <w:tc>
          <w:tcPr>
            <w:tcW w:type="dxa" w:w="3312"/>
          </w:tcPr>
          <w:p>
            <w:r>
              <w:t>Short-Form Video (YouTube/Reels)</w:t>
            </w:r>
          </w:p>
        </w:tc>
        <w:tc>
          <w:tcPr>
            <w:tcW w:type="dxa" w:w="3312"/>
          </w:tcPr>
          <w:p>
            <w:r>
              <w:t>Free, visual, immediately shows what button to click.</w:t>
            </w:r>
          </w:p>
        </w:tc>
        <w:tc>
          <w:tcPr>
            <w:tcW w:type="dxa" w:w="3312"/>
          </w:tcPr>
          <w:p>
            <w:r>
              <w:t>High noise-to-signal ratio, rapidly outdated, lacks guided practice.</w:t>
            </w:r>
          </w:p>
        </w:tc>
      </w:tr>
      <w:tr>
        <w:tc>
          <w:tcPr>
            <w:tcW w:type="dxa" w:w="3312"/>
          </w:tcPr>
          <w:p>
            <w:r>
              <w:t>Cohorts / Bootcamps</w:t>
            </w:r>
          </w:p>
        </w:tc>
        <w:tc>
          <w:tcPr>
            <w:tcW w:type="dxa" w:w="3312"/>
          </w:tcPr>
          <w:p>
            <w:r>
              <w:t>Accountability, networking, structured live projects.</w:t>
            </w:r>
          </w:p>
        </w:tc>
        <w:tc>
          <w:tcPr>
            <w:tcW w:type="dxa" w:w="3312"/>
          </w:tcPr>
          <w:p>
            <w:r>
              <w:t>Expensive ($300–$1,500+), inflexible schedules, high dropout after week 2.</w:t>
            </w:r>
          </w:p>
        </w:tc>
      </w:tr>
      <w:tr>
        <w:tc>
          <w:tcPr>
            <w:tcW w:type="dxa" w:w="3312"/>
          </w:tcPr>
          <w:p>
            <w:r>
              <w:t>AI Tutors / Chat Interfaces</w:t>
            </w:r>
          </w:p>
        </w:tc>
        <w:tc>
          <w:tcPr>
            <w:tcW w:type="dxa" w:w="3312"/>
          </w:tcPr>
          <w:p>
            <w:r>
              <w:t>Immediate personalized feedback, interactive experimentation.</w:t>
            </w:r>
          </w:p>
        </w:tc>
        <w:tc>
          <w:tcPr>
            <w:tcW w:type="dxa" w:w="3312"/>
          </w:tcPr>
          <w:p>
            <w:r>
              <w:t>Lack of curriculum structure; learners don't know what prompts to ask.</w:t>
            </w:r>
          </w:p>
        </w:tc>
      </w:tr>
      <w:tr>
        <w:tc>
          <w:tcPr>
            <w:tcW w:type="dxa" w:w="3312"/>
          </w:tcPr>
          <w:p>
            <w:r>
              <w:t>Documentation / Written Guides</w:t>
            </w:r>
          </w:p>
        </w:tc>
        <w:tc>
          <w:tcPr>
            <w:tcW w:type="dxa" w:w="3312"/>
          </w:tcPr>
          <w:p>
            <w:r>
              <w:t>Fast scanning, easy copy-pasting of templates.</w:t>
            </w:r>
          </w:p>
        </w:tc>
        <w:tc>
          <w:tcPr>
            <w:tcW w:type="dxa" w:w="3312"/>
          </w:tcPr>
          <w:p>
            <w:r>
              <w:t>Intimidating terminology; passive reading creates false sense of mastery.</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